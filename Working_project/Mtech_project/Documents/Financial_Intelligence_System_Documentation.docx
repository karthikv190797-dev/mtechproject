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Self-Correcting Financial Intelligence System</w:t>
      </w:r>
    </w:p>
    <w:p>
      <w:pPr>
        <w:jc w:val="center"/>
      </w:pPr>
      <w:r>
        <w:rPr>
          <w:sz w:val="32"/>
        </w:rPr>
        <w:t>Complete Project Documentation</w:t>
      </w:r>
    </w:p>
    <w:p>
      <w:pPr>
        <w:jc w:val="center"/>
      </w:pPr>
      <w:r>
        <w:t>M.Tech Dissertation | BITS WILP | June 2026</w:t>
      </w:r>
    </w:p>
    <w:p>
      <w:pPr>
        <w:jc w:val="center"/>
      </w:pPr>
      <w:r>
        <w:t>Generated on June 17,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This document contains comprehensive documentation for the Financial Intelligence System. Please use the navigation links or search function to find specific information.</w:t>
      </w:r>
    </w:p>
    <w:p>
      <w:pPr>
        <w:pStyle w:val="ListNumber"/>
      </w:pPr>
      <w:r>
        <w:t>1. DOCUMENTATION</w:t>
      </w:r>
    </w:p>
    <w:p>
      <w:pPr>
        <w:pStyle w:val="ListBullet"/>
      </w:pPr>
      <w:r>
        <w:t>Main Documentation - Complete System Guide</w:t>
      </w:r>
    </w:p>
    <w:p>
      <w:pPr>
        <w:pStyle w:val="ListNumber"/>
      </w:pPr>
      <w:r>
        <w:t>2. ARCHITECTURE_AND_DESIGN</w:t>
      </w:r>
    </w:p>
    <w:p>
      <w:pPr>
        <w:pStyle w:val="ListBullet"/>
      </w:pPr>
      <w:r>
        <w:t>Architecture &amp; Design - Technical Deep Dive</w:t>
      </w:r>
    </w:p>
    <w:p>
      <w:pPr>
        <w:pStyle w:val="ListNumber"/>
      </w:pPr>
      <w:r>
        <w:t>3. API_REFERENCE</w:t>
      </w:r>
    </w:p>
    <w:p>
      <w:pPr>
        <w:pStyle w:val="ListBullet"/>
      </w:pPr>
      <w:r>
        <w:t>REST API Reference - Complete Endpoint Documentation</w:t>
      </w:r>
    </w:p>
    <w:p>
      <w:pPr>
        <w:pStyle w:val="ListNumber"/>
      </w:pPr>
      <w:r>
        <w:t>4. DEPLOYMENT_AND_OPERATIONS</w:t>
      </w:r>
    </w:p>
    <w:p>
      <w:pPr>
        <w:pStyle w:val="ListBullet"/>
      </w:pPr>
      <w:r>
        <w:t>Deployment &amp; Operations - Deployment Guides</w:t>
      </w:r>
    </w:p>
    <w:p>
      <w:pPr>
        <w:pStyle w:val="ListNumber"/>
      </w:pPr>
      <w:r>
        <w:t>5. EXAMPLES_AND_USAGE</w:t>
      </w:r>
    </w:p>
    <w:p>
      <w:pPr>
        <w:pStyle w:val="ListBullet"/>
      </w:pPr>
      <w:r>
        <w:t>Examples &amp; Usage - Code Examples and Integration</w:t>
      </w:r>
    </w:p>
    <w:p>
      <w:pPr>
        <w:pStyle w:val="ListNumber"/>
      </w:pPr>
      <w:r>
        <w:t>6. QUICK_REFERENCE</w:t>
      </w:r>
    </w:p>
    <w:p>
      <w:pPr>
        <w:pStyle w:val="ListBullet"/>
      </w:pPr>
      <w:r>
        <w:t>Quick Reference - Fast Lookup Guide</w:t>
      </w:r>
    </w:p>
    <w:p>
      <w:r>
        <w:br w:type="page"/>
      </w:r>
    </w:p>
    <w:p>
      <w:pPr>
        <w:pStyle w:val="Heading1"/>
      </w:pPr>
      <w:r>
        <w:rPr>
          <w:color w:val="003366"/>
        </w:rPr>
        <w:t>DOCUMENTATION</w:t>
      </w:r>
    </w:p>
    <w:p/>
    <w:p>
      <w:pPr>
        <w:pStyle w:val="Heading1"/>
      </w:pPr>
      <w:r>
        <w:t>Self-Correcting Financial Intelligence System - Full Documentation</w:t>
      </w:r>
    </w:p>
    <w:p>
      <w:r>
        <w:rPr>
          <w:b/>
        </w:rPr>
        <w:t>M.Tech Dissertation | BITS WILP | 2026</w:t>
      </w:r>
    </w:p>
    <w:p>
      <w:pPr>
        <w:pStyle w:val="Heading2"/>
      </w:pPr>
      <w:r>
        <w:t>📋 Table of Contents</w:t>
      </w:r>
    </w:p>
    <w:p>
      <w:pPr>
        <w:pStyle w:val="ListNumber"/>
      </w:pPr>
      <w:r>
        <w:t>[Project Overview](#project-overview)</w:t>
      </w:r>
    </w:p>
    <w:p>
      <w:pPr>
        <w:pStyle w:val="ListNumber"/>
      </w:pPr>
      <w:r>
        <w:t>[System Architecture](#system-architecture)</w:t>
      </w:r>
    </w:p>
    <w:p>
      <w:pPr>
        <w:pStyle w:val="ListNumber"/>
      </w:pPr>
      <w:r>
        <w:t>[Core Components](#core-components)</w:t>
      </w:r>
    </w:p>
    <w:p>
      <w:pPr>
        <w:pStyle w:val="ListNumber"/>
      </w:pPr>
      <w:r>
        <w:t>[Installation and Setup](#installation-and-setup)</w:t>
      </w:r>
    </w:p>
    <w:p>
      <w:pPr>
        <w:pStyle w:val="ListNumber"/>
      </w:pPr>
      <w:r>
        <w:t>[Configuration Guide](#configuration-guide)</w:t>
      </w:r>
    </w:p>
    <w:p>
      <w:pPr>
        <w:pStyle w:val="ListNumber"/>
      </w:pPr>
      <w:r>
        <w:t>[API Reference](#api-reference)</w:t>
      </w:r>
    </w:p>
    <w:p>
      <w:pPr>
        <w:pStyle w:val="ListNumber"/>
      </w:pPr>
      <w:r>
        <w:t>[Frontend Usage](#frontend-usage)</w:t>
      </w:r>
    </w:p>
    <w:p>
      <w:pPr>
        <w:pStyle w:val="ListNumber"/>
      </w:pPr>
      <w:r>
        <w:t>[Development Guide](#development-guide)</w:t>
      </w:r>
    </w:p>
    <w:p>
      <w:pPr>
        <w:pStyle w:val="ListNumber"/>
      </w:pPr>
      <w:r>
        <w:t>[Testing](#testing)</w:t>
      </w:r>
    </w:p>
    <w:p>
      <w:pPr>
        <w:pStyle w:val="ListNumber"/>
      </w:pPr>
      <w:r>
        <w:t>[Deployment](#deployment)</w:t>
      </w:r>
    </w:p>
    <w:p>
      <w:pPr>
        <w:pStyle w:val="ListNumber"/>
      </w:pPr>
      <w:r>
        <w:t>[Troubleshooting](#troubleshooting)</w:t>
      </w:r>
    </w:p>
    <w:p>
      <w:r>
        <w:t>---</w:t>
      </w:r>
    </w:p>
    <w:p>
      <w:pPr>
        <w:pStyle w:val="Heading2"/>
      </w:pPr>
      <w:r>
        <w:t>Project Overview</w:t>
      </w:r>
    </w:p>
    <w:p>
      <w:pPr>
        <w:pStyle w:val="Heading3"/>
      </w:pPr>
      <w:r>
        <w:t>What is FinIQ?</w:t>
      </w:r>
    </w:p>
    <w:p>
      <w:r>
        <w:t>FinIQ (Financial Intelligence System with Self-Correction) is an advanced RAG (Retrieval-Augmented Generation) system designed to provide accurate, contextualized answers to financial questions by combining:</w:t>
      </w:r>
    </w:p>
    <w:p>
      <w:pPr>
        <w:pStyle w:val="ListBullet"/>
      </w:pPr>
      <w:r>
        <w:t>**Intelligent Retrieval**: Hybrid search combining dense vector similarity (FAISS) and sparse keyword matching (BM25)</w:t>
      </w:r>
    </w:p>
    <w:p>
      <w:pPr>
        <w:pStyle w:val="ListBullet"/>
      </w:pPr>
      <w:r>
        <w:t>**Multi-Agent Orchestration**: Coordinated agents for retrieval, reasoning, evaluation, and correction</w:t>
      </w:r>
    </w:p>
    <w:p>
      <w:pPr>
        <w:pStyle w:val="ListBullet"/>
      </w:pPr>
      <w:r>
        <w:t>**Knowledge Distillation**: Teacher-student model architecture for efficient inference with deep reasoning</w:t>
      </w:r>
    </w:p>
    <w:p>
      <w:pPr>
        <w:pStyle w:val="ListBullet"/>
      </w:pPr>
      <w:r>
        <w:t>**Automated Quality Assessment**: Multi-dimensional evaluation (relevance, factuality, coherence, entailment)</w:t>
      </w:r>
    </w:p>
    <w:p>
      <w:pPr>
        <w:pStyle w:val="ListBullet"/>
      </w:pPr>
      <w:r>
        <w:t>**Self-Correction Loop**: Iterative refinement when confidence is low</w:t>
      </w:r>
    </w:p>
    <w:p>
      <w:pPr>
        <w:pStyle w:val="Heading3"/>
      </w:pPr>
      <w:r>
        <w:t>Key Features</w:t>
      </w:r>
    </w:p>
    <w:p>
      <w:r>
        <w:t xml:space="preserve">✅ </w:t>
      </w:r>
      <w:r>
        <w:rPr>
          <w:b/>
        </w:rPr>
        <w:t>Multi-Source Data Integration</w:t>
      </w:r>
    </w:p>
    <w:p>
      <w:pPr>
        <w:pStyle w:val="ListBullet"/>
      </w:pPr>
      <w:r>
        <w:t>SEC EDGAR filings</w:t>
      </w:r>
    </w:p>
    <w:p>
      <w:pPr>
        <w:pStyle w:val="ListBullet"/>
      </w:pPr>
      <w:r>
        <w:t>Snowflake data warehouse</w:t>
      </w:r>
    </w:p>
    <w:p>
      <w:pPr>
        <w:pStyle w:val="ListBullet"/>
      </w:pPr>
      <w:r>
        <w:t>Local file ingestion</w:t>
      </w:r>
    </w:p>
    <w:p>
      <w:r>
        <w:t xml:space="preserve">✅ </w:t>
      </w:r>
      <w:r>
        <w:rPr>
          <w:b/>
        </w:rPr>
        <w:t>Hybrid Retrieval System</w:t>
      </w:r>
    </w:p>
    <w:p>
      <w:pPr>
        <w:pStyle w:val="ListBullet"/>
      </w:pPr>
      <w:r>
        <w:t>FAISS-based dense vector search</w:t>
      </w:r>
    </w:p>
    <w:p>
      <w:pPr>
        <w:pStyle w:val="ListBullet"/>
      </w:pPr>
      <w:r>
        <w:t>BM25-based sparse keyword matching</w:t>
      </w:r>
    </w:p>
    <w:p>
      <w:pPr>
        <w:pStyle w:val="ListBullet"/>
      </w:pPr>
      <w:r>
        <w:t>Weighted score combination</w:t>
      </w:r>
    </w:p>
    <w:p>
      <w:r>
        <w:t xml:space="preserve">✅ </w:t>
      </w:r>
      <w:r>
        <w:rPr>
          <w:b/>
        </w:rPr>
        <w:t>Advanced Reasoning Pipeline</w:t>
      </w:r>
    </w:p>
    <w:p>
      <w:pPr>
        <w:pStyle w:val="ListBullet"/>
      </w:pPr>
      <w:r>
        <w:t>Teacher model: GLM-130B (deep reasoning)</w:t>
      </w:r>
    </w:p>
    <w:p>
      <w:pPr>
        <w:pStyle w:val="ListBullet"/>
      </w:pPr>
      <w:r>
        <w:t>Student model: Mistral-7B (fast inference)</w:t>
      </w:r>
    </w:p>
    <w:p>
      <w:pPr>
        <w:pStyle w:val="ListBullet"/>
      </w:pPr>
      <w:r>
        <w:t>Knowledge distillation mechanism</w:t>
      </w:r>
    </w:p>
    <w:p>
      <w:r>
        <w:t xml:space="preserve">✅ </w:t>
      </w:r>
      <w:r>
        <w:rPr>
          <w:b/>
        </w:rPr>
        <w:t>Multi-Criteria Evaluation</w:t>
      </w:r>
    </w:p>
    <w:p>
      <w:pPr>
        <w:pStyle w:val="ListBullet"/>
      </w:pPr>
      <w:r>
        <w:t>Relevance assessment</w:t>
      </w:r>
    </w:p>
    <w:p>
      <w:pPr>
        <w:pStyle w:val="ListBullet"/>
      </w:pPr>
      <w:r>
        <w:t>Factual consistency checking</w:t>
      </w:r>
    </w:p>
    <w:p>
      <w:pPr>
        <w:pStyle w:val="ListBullet"/>
      </w:pPr>
      <w:r>
        <w:t>Numerical coherence validation</w:t>
      </w:r>
    </w:p>
    <w:p>
      <w:pPr>
        <w:pStyle w:val="ListBullet"/>
      </w:pPr>
      <w:r>
        <w:t>Entailment score calculation</w:t>
      </w:r>
    </w:p>
    <w:p>
      <w:r>
        <w:t xml:space="preserve">✅ </w:t>
      </w:r>
      <w:r>
        <w:rPr>
          <w:b/>
        </w:rPr>
        <w:t>Interactive Interfaces</w:t>
      </w:r>
    </w:p>
    <w:p>
      <w:pPr>
        <w:pStyle w:val="ListBullet"/>
      </w:pPr>
      <w:r>
        <w:t>REST API (FastAPI)</w:t>
      </w:r>
    </w:p>
    <w:p>
      <w:pPr>
        <w:pStyle w:val="ListBullet"/>
      </w:pPr>
      <w:r>
        <w:t>Web UI (Streamlit)</w:t>
      </w:r>
    </w:p>
    <w:p>
      <w:pPr>
        <w:pStyle w:val="ListBullet"/>
      </w:pPr>
      <w:r>
        <w:t>Batch processing capability</w:t>
      </w:r>
    </w:p>
    <w:p>
      <w:r>
        <w:t xml:space="preserve">✅ </w:t>
      </w:r>
      <w:r>
        <w:rPr>
          <w:b/>
        </w:rPr>
        <w:t>Comprehensive Monitoring</w:t>
      </w:r>
    </w:p>
    <w:p>
      <w:pPr>
        <w:pStyle w:val="ListBullet"/>
      </w:pPr>
      <w:r>
        <w:t>Query history tracking</w:t>
      </w:r>
    </w:p>
    <w:p>
      <w:pPr>
        <w:pStyle w:val="ListBullet"/>
      </w:pPr>
      <w:r>
        <w:t>System statistics</w:t>
      </w:r>
    </w:p>
    <w:p>
      <w:pPr>
        <w:pStyle w:val="ListBullet"/>
      </w:pPr>
      <w:r>
        <w:t>Performance metrics</w:t>
      </w:r>
    </w:p>
    <w:p>
      <w:pPr>
        <w:pStyle w:val="ListBullet"/>
      </w:pPr>
      <w:r>
        <w:t>Workflow visualization</w:t>
      </w:r>
    </w:p>
    <w:p>
      <w:pPr>
        <w:pStyle w:val="Heading3"/>
      </w:pPr>
      <w:r>
        <w:t>Use Cases</w:t>
      </w:r>
    </w:p>
    <w:p>
      <w:pPr>
        <w:pStyle w:val="ListNumber"/>
      </w:pPr>
      <w:r>
        <w:t>**Financial Analysis**: Answering questions about company financials, revenue, earnings</w:t>
      </w:r>
    </w:p>
    <w:p>
      <w:pPr>
        <w:pStyle w:val="ListNumber"/>
      </w:pPr>
      <w:r>
        <w:t>**Investment Research**: Analyzing SEC filings, earnings calls, financial reports</w:t>
      </w:r>
    </w:p>
    <w:p>
      <w:pPr>
        <w:pStyle w:val="ListNumber"/>
      </w:pPr>
      <w:r>
        <w:t>**Comparative Analysis**: Understanding financial metrics across multiple companies</w:t>
      </w:r>
    </w:p>
    <w:p>
      <w:pPr>
        <w:pStyle w:val="ListNumber"/>
      </w:pPr>
      <w:r>
        <w:t>**Risk Assessment**: Identifying financial risks and trends</w:t>
      </w:r>
    </w:p>
    <w:p>
      <w:pPr>
        <w:pStyle w:val="ListNumber"/>
      </w:pPr>
      <w:r>
        <w:t>**Due Diligence**: Extracting relevant information from large document collections</w:t>
      </w:r>
    </w:p>
    <w:p>
      <w:r>
        <w:t>---</w:t>
      </w:r>
    </w:p>
    <w:p>
      <w:pPr>
        <w:pStyle w:val="Heading2"/>
      </w:pPr>
      <w:r>
        <w:t>System Architecture</w:t>
      </w:r>
    </w:p>
    <w:p>
      <w:pPr>
        <w:pStyle w:val="Heading3"/>
      </w:pPr>
      <w:r>
        <w:t>High-Level Architecture Diagram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DATA SOURCES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SEC EDGAR   │  Snowflake Data Warehouse  │  Local Files             │</w:t>
        <w:br/>
        <w:t>└────────────┬────────────────────────┬──────────────────────┬─────────┘</w:t>
        <w:br/>
        <w:t xml:space="preserve">             │                        │                      │</w:t>
        <w:br/>
        <w:t xml:space="preserve">             └────────────┬───────────┴──────────┬───────────┘</w:t>
        <w:br/>
        <w:t xml:space="preserve">                          │                      │</w:t>
        <w:br/>
        <w:t xml:space="preserve">                    ┌─────▼──────────────────────▼──────────┐</w:t>
        <w:br/>
        <w:t xml:space="preserve">                    │   DATA INGESTION PIPELINE              │</w:t>
        <w:br/>
        <w:t xml:space="preserve">                    │  - Document normalization              │</w:t>
        <w:br/>
        <w:t xml:space="preserve">                    │  - Chunk processing                    │</w:t>
        <w:br/>
        <w:t xml:space="preserve">                    │  - Metadata extraction                 │</w:t>
        <w:br/>
        <w:t xml:space="preserve">                    └─────┬──────────────────────────────────┘</w:t>
        <w:br/>
        <w:t xml:space="preserve">                          │</w:t>
        <w:br/>
        <w:t xml:space="preserve">                    ┌─────▼────────────────────────────────┐</w:t>
        <w:br/>
        <w:t xml:space="preserve">                    │  EMBEDDING GENERATION                 │</w:t>
        <w:br/>
        <w:t xml:space="preserve">                    │  (all-MiniLM-L6-v2)                   │</w:t>
        <w:br/>
        <w:t xml:space="preserve">                    └─────┬────────────────────────────────┘</w:t>
        <w:br/>
        <w:t xml:space="preserve">                          │</w:t>
        <w:br/>
        <w:t xml:space="preserve">        ┌─────────────────┴─────────────────┐</w:t>
        <w:br/>
        <w:t xml:space="preserve">        │                                   │</w:t>
        <w:br/>
        <w:t xml:space="preserve">    ┌───▼──────────────┐          ┌────────▼──────────────┐</w:t>
        <w:br/>
        <w:t xml:space="preserve">    │   DENSE INDEX    │          │  SPARSE INDEX         │</w:t>
        <w:br/>
        <w:t xml:space="preserve">    │    (FAISS)       │          │   (BM25)              │</w:t>
        <w:br/>
        <w:t xml:space="preserve">    └───┬──────────────┘          └────────┬──────────────┘</w:t>
        <w:br/>
        <w:t xml:space="preserve">        │                                   │</w:t>
        <w:br/>
        <w:t xml:space="preserve">        └──────────────┬────────────────────┘</w:t>
        <w:br/>
        <w:t xml:space="preserve">                       │</w:t>
        <w:br/>
        <w:t xml:space="preserve">            ┌──────────▼──────────────┐</w:t>
        <w:br/>
        <w:t xml:space="preserve">            │  HYBRID RETRIEVER       │</w:t>
        <w:br/>
        <w:t xml:space="preserve">            │ (Weighted Combination)  │</w:t>
        <w:br/>
        <w:t xml:space="preserve">            └──────────┬──────────────┘</w:t>
        <w:br/>
        <w:t xml:space="preserve">                       │</w:t>
        <w:br/>
        <w:t xml:space="preserve">        ┌──────────────┴──────────────┐</w:t>
        <w:br/>
        <w:t xml:space="preserve">        │                             │</w:t>
        <w:br/>
        <w:t xml:space="preserve">    ┌───▼──────────────┐      ┌──────▼──────────┐</w:t>
        <w:br/>
        <w:t xml:space="preserve">    │  FastAPI Backend │      │  Streamlit UI   │</w:t>
        <w:br/>
        <w:t xml:space="preserve">    │  - /query        │      │  - Interactive  │</w:t>
        <w:br/>
        <w:t xml:space="preserve">    │  - /batch        │      │  - Batch mode   │</w:t>
        <w:br/>
        <w:t xml:space="preserve">    │  - /statistics   │      │  - Analytics    │</w:t>
        <w:br/>
        <w:t xml:space="preserve">    └───┬──────────────┘      └──────┬──────────┘</w:t>
        <w:br/>
        <w:t xml:space="preserve">        │                            │</w:t>
        <w:br/>
        <w:t xml:space="preserve">        └────────────┬───────────────┘</w:t>
        <w:br/>
        <w:t xml:space="preserve">                     │</w:t>
        <w:br/>
        <w:t xml:space="preserve">    ┌────────────────▼────────────────┐</w:t>
        <w:br/>
        <w:t xml:space="preserve">    │  MULTI-AGENT ORCHESTRATOR       │</w:t>
        <w:br/>
        <w:t xml:space="preserve">    │  ┌─────────────────────────────┐│</w:t>
        <w:br/>
        <w:t xml:space="preserve">    │  │ 1. Retriever Agent          ││</w:t>
        <w:br/>
        <w:t xml:space="preserve">    │  │ 2. Reader Agent             ││</w:t>
        <w:br/>
        <w:t xml:space="preserve">    │  │ 3. Reasoning Agent          ││</w:t>
        <w:br/>
        <w:t xml:space="preserve">    │  │ 4. Evaluator Agent          ││</w:t>
        <w:br/>
        <w:t xml:space="preserve">    │  │ 5. Verifier Agent           ││</w:t>
        <w:br/>
        <w:t xml:space="preserve">    │  │ 6. Correction Agent         ││</w:t>
        <w:br/>
        <w:t xml:space="preserve">    │  └─────────────────────────────┘│</w:t>
        <w:br/>
        <w:t xml:space="preserve">    └────────────────┬─────────────────┘</w:t>
        <w:br/>
        <w:t xml:space="preserve">                     │</w:t>
        <w:br/>
        <w:t xml:space="preserve">    ┌────────────────▼────────────────┐</w:t>
        <w:br/>
        <w:t xml:space="preserve">    │  RESPONSE WITH CONFIDENCE       │</w:t>
        <w:br/>
        <w:t xml:space="preserve">    │  - Answer text                  │</w:t>
        <w:br/>
        <w:t xml:space="preserve">    │  - Confidence score             │</w:t>
        <w:br/>
        <w:t xml:space="preserve">    │  - Supporting documents         │</w:t>
        <w:br/>
        <w:t xml:space="preserve">    │  - Evaluation metrics           │</w:t>
        <w:br/>
        <w:t xml:space="preserve">    └─────────────────────────────────┘</w:t>
      </w:r>
    </w:p>
    <w:p>
      <w:pPr>
        <w:pStyle w:val="Heading3"/>
      </w:pPr>
      <w:r>
        <w:t>Data Flow</w:t>
      </w:r>
    </w:p>
    <w:p>
      <w:pPr>
        <w:pStyle w:val="ListNumber"/>
      </w:pPr>
      <w:r>
        <w:t>**Initialization Phase**</w:t>
      </w:r>
    </w:p>
    <w:p>
      <w:pPr>
        <w:pStyle w:val="ListBullet"/>
      </w:pPr>
      <w:r>
        <w:t>Load configuration from `system_config.yaml`</w:t>
      </w:r>
    </w:p>
    <w:p>
      <w:pPr>
        <w:pStyle w:val="ListBullet"/>
      </w:pPr>
      <w:r>
        <w:t>Initialize data sources (SEC, Snowflake, local files)</w:t>
      </w:r>
    </w:p>
    <w:p>
      <w:pPr>
        <w:pStyle w:val="ListBullet"/>
      </w:pPr>
      <w:r>
        <w:t>Generate embeddings and build indices</w:t>
      </w:r>
    </w:p>
    <w:p>
      <w:pPr>
        <w:pStyle w:val="ListBullet"/>
      </w:pPr>
      <w:r>
        <w:t>Initialize models (teacher and student)</w:t>
      </w:r>
    </w:p>
    <w:p>
      <w:pPr>
        <w:pStyle w:val="ListNumber"/>
      </w:pPr>
      <w:r>
        <w:t>**Query Processing Phase**</w:t>
      </w:r>
    </w:p>
    <w:p>
      <w:pPr>
        <w:pStyle w:val="ListBullet"/>
      </w:pPr>
      <w:r>
        <w:t>User submits query via API or UI</w:t>
      </w:r>
    </w:p>
    <w:p>
      <w:pPr>
        <w:pStyle w:val="ListBullet"/>
      </w:pPr>
      <w:r>
        <w:t>Hybrid retrieval fetches top-k documents</w:t>
      </w:r>
    </w:p>
    <w:p>
      <w:pPr>
        <w:pStyle w:val="ListBullet"/>
      </w:pPr>
      <w:r>
        <w:t>Context preparation by reader agent</w:t>
      </w:r>
    </w:p>
    <w:p>
      <w:pPr>
        <w:pStyle w:val="ListBullet"/>
      </w:pPr>
      <w:r>
        <w:t>Reasoning agent generates initial answer</w:t>
      </w:r>
    </w:p>
    <w:p>
      <w:pPr>
        <w:pStyle w:val="ListBullet"/>
      </w:pPr>
      <w:r>
        <w:t>Evaluator assesses quality across 4 dimensions</w:t>
      </w:r>
    </w:p>
    <w:p>
      <w:pPr>
        <w:pStyle w:val="ListNumber"/>
      </w:pPr>
      <w:r>
        <w:t>**Correction Phase** (if confidence &lt; threshold)</w:t>
      </w:r>
    </w:p>
    <w:p>
      <w:pPr>
        <w:pStyle w:val="ListBullet"/>
      </w:pPr>
      <w:r>
        <w:t>Correction agent refines answer using teacher model</w:t>
      </w:r>
    </w:p>
    <w:p>
      <w:pPr>
        <w:pStyle w:val="ListBullet"/>
      </w:pPr>
      <w:r>
        <w:t>Re-evaluation</w:t>
      </w:r>
    </w:p>
    <w:p>
      <w:pPr>
        <w:pStyle w:val="ListBullet"/>
      </w:pPr>
      <w:r>
        <w:t>Iteration until convergence or max iterations reached</w:t>
      </w:r>
    </w:p>
    <w:p>
      <w:pPr>
        <w:pStyle w:val="ListNumber"/>
      </w:pPr>
      <w:r>
        <w:t>**Response Phase**</w:t>
      </w:r>
    </w:p>
    <w:p>
      <w:pPr>
        <w:pStyle w:val="ListBullet"/>
      </w:pPr>
      <w:r>
        <w:t>Final answer with confidence metrics</w:t>
      </w:r>
    </w:p>
    <w:p>
      <w:pPr>
        <w:pStyle w:val="ListBullet"/>
      </w:pPr>
      <w:r>
        <w:t>Supporting documents with relevance scores</w:t>
      </w:r>
    </w:p>
    <w:p>
      <w:pPr>
        <w:pStyle w:val="ListBullet"/>
      </w:pPr>
      <w:r>
        <w:t>Processing statistics and metadata</w:t>
      </w:r>
    </w:p>
    <w:p>
      <w:r>
        <w:t>---</w:t>
      </w:r>
    </w:p>
    <w:p>
      <w:pPr>
        <w:pStyle w:val="Heading2"/>
      </w:pPr>
      <w:r>
        <w:t>Core Components</w:t>
      </w:r>
    </w:p>
    <w:p>
      <w:pPr>
        <w:pStyle w:val="Heading3"/>
      </w:pPr>
      <w:r>
        <w:t>1. **Data Ingestion Module** (`src/ingestion.py`)</w:t>
      </w:r>
    </w:p>
    <w:p>
      <w:r>
        <w:t>Handles multi-source data collection and preparation.</w:t>
      </w:r>
    </w:p>
    <w:p>
      <w:pPr>
        <w:pStyle w:val="Heading4"/>
      </w:pPr>
      <w:r>
        <w:t>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`DataIngestionPipeline`</w:t>
            </w:r>
          </w:p>
        </w:tc>
        <w:tc>
          <w:tcPr>
            <w:tcW w:type="dxa" w:w="4320"/>
          </w:tcPr>
          <w:p>
            <w:r>
              <w:t>Main orchestrator for data ingestion</w:t>
            </w:r>
          </w:p>
        </w:tc>
      </w:tr>
      <w:tr>
        <w:tc>
          <w:tcPr>
            <w:tcW w:type="dxa" w:w="4320"/>
          </w:tcPr>
          <w:p>
            <w:r>
              <w:t>`SECFilingSource`</w:t>
            </w:r>
          </w:p>
        </w:tc>
        <w:tc>
          <w:tcPr>
            <w:tcW w:type="dxa" w:w="4320"/>
          </w:tcPr>
          <w:p>
            <w:r>
              <w:t>Fetches SEC EDGAR filings</w:t>
            </w:r>
          </w:p>
        </w:tc>
      </w:tr>
      <w:tr>
        <w:tc>
          <w:tcPr>
            <w:tcW w:type="dxa" w:w="4320"/>
          </w:tcPr>
          <w:p>
            <w:r>
              <w:t>`SnowflakeSource`</w:t>
            </w:r>
          </w:p>
        </w:tc>
        <w:tc>
          <w:tcPr>
            <w:tcW w:type="dxa" w:w="4320"/>
          </w:tcPr>
          <w:p>
            <w:r>
              <w:t>Connects to Snowflake data warehouse</w:t>
            </w:r>
          </w:p>
        </w:tc>
      </w:tr>
      <w:tr>
        <w:tc>
          <w:tcPr>
            <w:tcW w:type="dxa" w:w="4320"/>
          </w:tcPr>
          <w:p>
            <w:r>
              <w:t>`Document`</w:t>
            </w:r>
          </w:p>
        </w:tc>
        <w:tc>
          <w:tcPr>
            <w:tcW w:type="dxa" w:w="4320"/>
          </w:tcPr>
          <w:p>
            <w:r>
              <w:t>Internal representation of ingested documents</w:t>
            </w:r>
          </w:p>
        </w:tc>
      </w:tr>
    </w:tbl>
    <w:p>
      <w:pPr>
        <w:pStyle w:val="Heading4"/>
      </w:pPr>
      <w:r>
        <w:t>Key Methods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Register and execute data sources</w:t>
        <w:br/>
        <w:t>pipeline.register_source('sec', sec_source)</w:t>
        <w:br/>
        <w:t>documents = pipeline.ingest(source_name='sec', query='Apple earnings')</w:t>
        <w:br/>
        <w:br/>
        <w:t># Normalize documents</w:t>
        <w:br/>
        <w:t>pipeline.normalize_documents(documents)</w:t>
      </w:r>
    </w:p>
    <w:p>
      <w:pPr>
        <w:pStyle w:val="Heading3"/>
      </w:pPr>
      <w:r>
        <w:t>2. **Hybrid Retrieval System** (`src/retrieval/hybrid_retriever.py`)</w:t>
      </w:r>
    </w:p>
    <w:p>
      <w:r>
        <w:t>Combines dense vector search and sparse keyword matching.</w:t>
      </w:r>
    </w:p>
    <w:p>
      <w:pPr>
        <w:pStyle w:val="Heading4"/>
      </w:pPr>
      <w:r>
        <w:t>Architecture</w:t>
      </w:r>
    </w:p>
    <w:p>
      <w:pPr>
        <w:pStyle w:val="ListBullet"/>
      </w:pPr>
      <w:r>
        <w:t>**Dense Retrieval**: FAISS index on sentence embeddings</w:t>
      </w:r>
    </w:p>
    <w:p>
      <w:pPr>
        <w:pStyle w:val="ListBullet"/>
      </w:pPr>
      <w:r>
        <w:t>**Sparse Retrieval**: BM25 index on tokenized documents</w:t>
      </w:r>
    </w:p>
    <w:p>
      <w:pPr>
        <w:pStyle w:val="ListBullet"/>
      </w:pPr>
      <w:r>
        <w:t>**Fusion**: Weighted combination of both scores</w:t>
      </w:r>
    </w:p>
    <w:p>
      <w:pPr>
        <w:pStyle w:val="Heading4"/>
      </w:pPr>
      <w:r>
        <w:t>Key Methods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Initialize retriever</w:t>
        <w:br/>
        <w:t>retriever = HybridRetriever(</w:t>
        <w:br/>
        <w:t xml:space="preserve">    documents=docs,</w:t>
        <w:br/>
        <w:t xml:space="preserve">    alpha=0.6,  # Weight for dense</w:t>
        <w:br/>
        <w:t xml:space="preserve">    beta=0.4    # Weight for sparse</w:t>
        <w:br/>
        <w:t>)</w:t>
        <w:br/>
        <w:br/>
        <w:t># Retrieve documents</w:t>
        <w:br/>
        <w:t>results = retriever.retrieve("What is Apple's revenue?", top_k=10)</w:t>
      </w:r>
    </w:p>
    <w:p>
      <w:pPr>
        <w:pStyle w:val="Heading3"/>
      </w:pPr>
      <w:r>
        <w:t>3. **Reasoning Pipeline** (`src/reasoning/distillation.py`)</w:t>
      </w:r>
    </w:p>
    <w:p>
      <w:r>
        <w:t>Implements teacher-student knowledge distillation for efficient inference.</w:t>
      </w:r>
    </w:p>
    <w:p>
      <w:pPr>
        <w:pStyle w:val="Heading4"/>
      </w:pPr>
      <w:r>
        <w:t>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</w:tr>
      <w:tr>
        <w:tc>
          <w:tcPr>
            <w:tcW w:type="dxa" w:w="2880"/>
          </w:tcPr>
          <w:p>
            <w:r>
              <w:t>Teacher (GLM-130B)</w:t>
            </w:r>
          </w:p>
        </w:tc>
        <w:tc>
          <w:tcPr>
            <w:tcW w:type="dxa" w:w="2880"/>
          </w:tcPr>
          <w:p>
            <w:r>
              <w:t>Deep reasoning, comprehensive answers</w:t>
            </w:r>
          </w:p>
        </w:tc>
        <w:tc>
          <w:tcPr>
            <w:tcW w:type="dxa" w:w="2880"/>
          </w:tcPr>
          <w:p>
            <w:r>
              <w:t>130B parameters</w:t>
            </w:r>
          </w:p>
        </w:tc>
      </w:tr>
      <w:tr>
        <w:tc>
          <w:tcPr>
            <w:tcW w:type="dxa" w:w="2880"/>
          </w:tcPr>
          <w:p>
            <w:r>
              <w:t>Student (Mistral-7B)</w:t>
            </w:r>
          </w:p>
        </w:tc>
        <w:tc>
          <w:tcPr>
            <w:tcW w:type="dxa" w:w="2880"/>
          </w:tcPr>
          <w:p>
            <w:r>
              <w:t>Fast inference, deployment-ready</w:t>
            </w:r>
          </w:p>
        </w:tc>
        <w:tc>
          <w:tcPr>
            <w:tcW w:type="dxa" w:w="2880"/>
          </w:tcPr>
          <w:p>
            <w:r>
              <w:t>7B parameters</w:t>
            </w:r>
          </w:p>
        </w:tc>
      </w:tr>
    </w:tbl>
    <w:p>
      <w:pPr>
        <w:pStyle w:val="Heading4"/>
      </w:pPr>
      <w:r>
        <w:t>Features</w:t>
      </w:r>
    </w:p>
    <w:p>
      <w:pPr>
        <w:pStyle w:val="ListBullet"/>
      </w:pPr>
      <w:r>
        <w:t>Temperature-controlled generation</w:t>
      </w:r>
    </w:p>
    <w:p>
      <w:pPr>
        <w:pStyle w:val="ListBullet"/>
      </w:pPr>
      <w:r>
        <w:t>Soft target probability distribution</w:t>
      </w:r>
    </w:p>
    <w:p>
      <w:pPr>
        <w:pStyle w:val="ListBullet"/>
      </w:pPr>
      <w:r>
        <w:t>Loss calculation for training</w:t>
      </w:r>
    </w:p>
    <w:p>
      <w:pPr>
        <w:pStyle w:val="ListBullet"/>
      </w:pPr>
      <w:r>
        <w:t>Inference mode switching</w:t>
      </w:r>
    </w:p>
    <w:p>
      <w:pPr>
        <w:pStyle w:val="Heading3"/>
      </w:pPr>
      <w:r>
        <w:t>4. **Evaluator Agent** (`src/evaluation/evaluator.py`)</w:t>
      </w:r>
    </w:p>
    <w:p>
      <w:r>
        <w:t>Multi-dimensional quality assessment of generated answers.</w:t>
      </w:r>
    </w:p>
    <w:p>
      <w:pPr>
        <w:pStyle w:val="Heading4"/>
      </w:pPr>
      <w:r>
        <w:t>Evaluation Dimensions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Measures</w:t>
            </w:r>
          </w:p>
        </w:tc>
      </w:tr>
      <w:tr>
        <w:tc>
          <w:tcPr>
            <w:tcW w:type="dxa" w:w="4320"/>
          </w:tcPr>
          <w:p>
            <w:r>
              <w:t>**Relevance**</w:t>
            </w:r>
          </w:p>
        </w:tc>
        <w:tc>
          <w:tcPr>
            <w:tcW w:type="dxa" w:w="4320"/>
          </w:tcPr>
          <w:p>
            <w:r>
              <w:t>How well answer addresses the query (0-1)</w:t>
            </w:r>
          </w:p>
        </w:tc>
      </w:tr>
      <w:tr>
        <w:tc>
          <w:tcPr>
            <w:tcW w:type="dxa" w:w="4320"/>
          </w:tcPr>
          <w:p>
            <w:r>
              <w:t>**Factuality**</w:t>
            </w:r>
          </w:p>
        </w:tc>
        <w:tc>
          <w:tcPr>
            <w:tcW w:type="dxa" w:w="4320"/>
          </w:tcPr>
          <w:p>
            <w:r>
              <w:t>Alignment with retrieved documents (0-1)</w:t>
            </w:r>
          </w:p>
        </w:tc>
      </w:tr>
      <w:tr>
        <w:tc>
          <w:tcPr>
            <w:tcW w:type="dxa" w:w="4320"/>
          </w:tcPr>
          <w:p>
            <w:r>
              <w:t>**Numerical Coherence**</w:t>
            </w:r>
          </w:p>
        </w:tc>
        <w:tc>
          <w:tcPr>
            <w:tcW w:type="dxa" w:w="4320"/>
          </w:tcPr>
          <w:p>
            <w:r>
              <w:t>Consistency of numbers and metrics (0-1)</w:t>
            </w:r>
          </w:p>
        </w:tc>
      </w:tr>
      <w:tr>
        <w:tc>
          <w:tcPr>
            <w:tcW w:type="dxa" w:w="4320"/>
          </w:tcPr>
          <w:p>
            <w:r>
              <w:t>**Entailment**</w:t>
            </w:r>
          </w:p>
        </w:tc>
        <w:tc>
          <w:tcPr>
            <w:tcW w:type="dxa" w:w="4320"/>
          </w:tcPr>
          <w:p>
            <w:r>
              <w:t>Logical relationship with context (0-1)</w:t>
            </w:r>
          </w:p>
        </w:tc>
      </w:tr>
    </w:tbl>
    <w:p>
      <w:pPr>
        <w:pStyle w:val="Heading4"/>
      </w:pPr>
      <w:r>
        <w:t>Key Methods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evaluator = EvaluatorAgent()</w:t>
        <w:br/>
        <w:t>score = evaluator.evaluate(</w:t>
        <w:br/>
        <w:t xml:space="preserve">    query="Apple revenue?",</w:t>
        <w:br/>
        <w:t xml:space="preserve">    answer="Apple revenue was $394.3B",</w:t>
        <w:br/>
        <w:t xml:space="preserve">    context=[...retrieved docs...],</w:t>
        <w:br/>
        <w:t xml:space="preserve">    previous_score=0.7</w:t>
        <w:br/>
        <w:t>)</w:t>
      </w:r>
    </w:p>
    <w:p>
      <w:pPr>
        <w:pStyle w:val="Heading3"/>
      </w:pPr>
      <w:r>
        <w:t>5. **Multi-Agent Orchestrator** (`src/orchestration/langgraph_orchestrator.py`)</w:t>
      </w:r>
    </w:p>
    <w:p>
      <w:r>
        <w:t>Coordinates agents in a controlled workflow using LangGraph.</w:t>
      </w:r>
    </w:p>
    <w:p>
      <w:pPr>
        <w:pStyle w:val="Heading4"/>
      </w:pPr>
      <w:r>
        <w:t>Agent Workflow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Query Input</w:t>
        <w:br/>
        <w:t xml:space="preserve">    ↓</w:t>
        <w:br/>
        <w:t>[1] Retriever Agent → Top-k documents</w:t>
        <w:br/>
        <w:t xml:space="preserve">    ↓</w:t>
        <w:br/>
        <w:t>[2] Reader Agent → Context preparation</w:t>
        <w:br/>
        <w:t xml:space="preserve">    ↓</w:t>
        <w:br/>
        <w:t>[3] Reasoning Agent → Initial answer (Student model)</w:t>
        <w:br/>
        <w:t xml:space="preserve">    ↓</w:t>
        <w:br/>
        <w:t>[4] Evaluator Agent → Quality scoring</w:t>
        <w:br/>
        <w:t xml:space="preserve">    ↓</w:t>
        <w:br/>
        <w:t xml:space="preserve">    ├─ Confidence &gt;= threshold? </w:t>
        <w:br/>
        <w:t xml:space="preserve">    │   ├─ YES → [5] Verifier Agent</w:t>
        <w:br/>
        <w:t xml:space="preserve">    │   └─ NO → [6] Correction Agent (Loop back to [4])</w:t>
        <w:br/>
        <w:t xml:space="preserve">    │</w:t>
        <w:br/>
        <w:t>[5] Verifier Agent → Cross-check answer</w:t>
        <w:br/>
        <w:t xml:space="preserve">    ↓</w:t>
        <w:br/>
        <w:t>Final Response (answer + confidence + evidence)</w:t>
      </w:r>
    </w:p>
    <w:p>
      <w:pPr>
        <w:pStyle w:val="Heading4"/>
      </w:pPr>
      <w:r>
        <w:t>Key Features</w:t>
      </w:r>
    </w:p>
    <w:p>
      <w:pPr>
        <w:pStyle w:val="ListBullet"/>
      </w:pPr>
      <w:r>
        <w:t>**Dynamic Routing**: Conditional agent transitions based on confidence</w:t>
      </w:r>
    </w:p>
    <w:p>
      <w:pPr>
        <w:pStyle w:val="ListBullet"/>
      </w:pPr>
      <w:r>
        <w:t>**Correction Loop**: Iterative refinement (up to max_iterations)</w:t>
      </w:r>
    </w:p>
    <w:p>
      <w:pPr>
        <w:pStyle w:val="ListBullet"/>
      </w:pPr>
      <w:r>
        <w:t>**State Management**: Tracks query state through workflow</w:t>
      </w:r>
    </w:p>
    <w:p>
      <w:pPr>
        <w:pStyle w:val="ListBullet"/>
      </w:pPr>
      <w:r>
        <w:t>**History Tracking**: Records agent decisions and rationales</w:t>
      </w:r>
    </w:p>
    <w:p>
      <w:pPr>
        <w:pStyle w:val="Heading3"/>
      </w:pPr>
      <w:r>
        <w:t>6. **FastAPI Backend** (`backend/api.py`)</w:t>
      </w:r>
    </w:p>
    <w:p>
      <w:r>
        <w:t>REST API for system access and integration.</w:t>
      </w:r>
    </w:p>
    <w:p>
      <w:pPr>
        <w:pStyle w:val="Heading4"/>
      </w:pPr>
      <w:r>
        <w:t>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`/health`</w:t>
            </w:r>
          </w:p>
        </w:tc>
        <w:tc>
          <w:tcPr>
            <w:tcW w:type="dxa" w:w="2880"/>
          </w:tcPr>
          <w:p>
            <w:r>
              <w:t>System health check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`/query`</w:t>
            </w:r>
          </w:p>
        </w:tc>
        <w:tc>
          <w:tcPr>
            <w:tcW w:type="dxa" w:w="2880"/>
          </w:tcPr>
          <w:p>
            <w:r>
              <w:t>Process single query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`/query/{query_id}`</w:t>
            </w:r>
          </w:p>
        </w:tc>
        <w:tc>
          <w:tcPr>
            <w:tcW w:type="dxa" w:w="2880"/>
          </w:tcPr>
          <w:p>
            <w:r>
              <w:t>Retrieve previous result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`/batch`</w:t>
            </w:r>
          </w:p>
        </w:tc>
        <w:tc>
          <w:tcPr>
            <w:tcW w:type="dxa" w:w="2880"/>
          </w:tcPr>
          <w:p>
            <w:r>
              <w:t>Process multiple queries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`/statistics`</w:t>
            </w:r>
          </w:p>
        </w:tc>
        <w:tc>
          <w:tcPr>
            <w:tcW w:type="dxa" w:w="2880"/>
          </w:tcPr>
          <w:p>
            <w:r>
              <w:t>System statistics</w:t>
            </w:r>
          </w:p>
        </w:tc>
      </w:tr>
    </w:tbl>
    <w:p>
      <w:pPr>
        <w:pStyle w:val="Heading4"/>
      </w:pPr>
      <w:r>
        <w:t>Request/Response Models</w:t>
      </w:r>
    </w:p>
    <w:p>
      <w:r>
        <w:rPr>
          <w:b/>
        </w:rPr>
        <w:t>Query Request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  "query": "What is Apple's revenue?",</w:t>
        <w:br/>
        <w:t xml:space="preserve">    "use_teacher_model": false,</w:t>
        <w:br/>
        <w:t xml:space="preserve">    "temperature": 0.7,</w:t>
        <w:br/>
        <w:t xml:space="preserve">    "top_k": 10,</w:t>
        <w:br/>
        <w:t xml:space="preserve">    "max_iterations": 3</w:t>
        <w:br/>
        <w:t>}</w:t>
      </w:r>
    </w:p>
    <w:p>
      <w:r>
        <w:rPr>
          <w:b/>
        </w:rPr>
        <w:t>Query Response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  "query_id": "q_12345",</w:t>
        <w:br/>
        <w:t xml:space="preserve">    "query": "What is Apple's revenue?",</w:t>
        <w:br/>
        <w:t xml:space="preserve">    "answer": "Apple's revenue in 2023 was $394.3 billion...",</w:t>
        <w:br/>
        <w:t xml:space="preserve">    "confidence": 0.92,</w:t>
        <w:br/>
        <w:t xml:space="preserve">    "evaluation_scores": {</w:t>
        <w:br/>
        <w:t xml:space="preserve">        "relevance": 0.95,</w:t>
        <w:br/>
        <w:t xml:space="preserve">        "factuality": 0.90,</w:t>
        <w:br/>
        <w:t xml:space="preserve">        "numerical_coherence": 0.90,</w:t>
        <w:br/>
        <w:t xml:space="preserve">        "entailment": 0.88</w:t>
        <w:br/>
        <w:t xml:space="preserve">    },</w:t>
        <w:br/>
        <w:t xml:space="preserve">    "supporting_documents": [</w:t>
        <w:br/>
        <w:t xml:space="preserve">        {</w:t>
        <w:br/>
        <w:t xml:space="preserve">            "title": "Apple 10-K Filing 2023",</w:t>
        <w:br/>
        <w:t xml:space="preserve">            "relevance": 0.97,</w:t>
        <w:br/>
        <w:t xml:space="preserve">            "excerpt": "..."</w:t>
        <w:br/>
        <w:t xml:space="preserve">        },</w:t>
        <w:br/>
        <w:t xml:space="preserve">        ...</w:t>
        <w:br/>
        <w:t xml:space="preserve">    ],</w:t>
        <w:br/>
        <w:t xml:space="preserve">    "evaluation_history": [</w:t>
        <w:br/>
        <w:t xml:space="preserve">        {"iteration": 1, "confidence": 0.75, "correction": "Refined numbers"},</w:t>
        <w:br/>
        <w:t xml:space="preserve">        ...</w:t>
        <w:br/>
        <w:t xml:space="preserve">    ],</w:t>
        <w:br/>
        <w:t xml:space="preserve">    "processing_time_ms": 2345</w:t>
        <w:br/>
        <w:t>}</w:t>
      </w:r>
    </w:p>
    <w:p>
      <w:pPr>
        <w:pStyle w:val="Heading3"/>
      </w:pPr>
      <w:r>
        <w:t>7. **Streamlit Frontend** (`frontend/app.py`)</w:t>
      </w:r>
    </w:p>
    <w:p>
      <w:r>
        <w:t>Interactive web interface for easy system access.</w:t>
      </w:r>
    </w:p>
    <w:p>
      <w:pPr>
        <w:pStyle w:val="Heading4"/>
      </w:pPr>
      <w:r>
        <w:t>Interface Modes</w:t>
      </w:r>
    </w:p>
    <w:p>
      <w:pPr>
        <w:pStyle w:val="ListNumber"/>
      </w:pPr>
      <w:r>
        <w:t>**Interactive Query Mode**</w:t>
      </w:r>
    </w:p>
    <w:p>
      <w:pPr>
        <w:pStyle w:val="ListBullet"/>
      </w:pPr>
      <w:r>
        <w:t>Single query input</w:t>
      </w:r>
    </w:p>
    <w:p>
      <w:pPr>
        <w:pStyle w:val="ListBullet"/>
      </w:pPr>
      <w:r>
        <w:t>Real-time answer generation</w:t>
      </w:r>
    </w:p>
    <w:p>
      <w:pPr>
        <w:pStyle w:val="ListBullet"/>
      </w:pPr>
      <w:r>
        <w:t>Confidence visualization</w:t>
      </w:r>
    </w:p>
    <w:p>
      <w:pPr>
        <w:pStyle w:val="ListBullet"/>
      </w:pPr>
      <w:r>
        <w:t>Supporting documents browser</w:t>
      </w:r>
    </w:p>
    <w:p>
      <w:pPr>
        <w:pStyle w:val="ListNumber"/>
      </w:pPr>
      <w:r>
        <w:t>**Batch Processing Mode**</w:t>
      </w:r>
    </w:p>
    <w:p>
      <w:pPr>
        <w:pStyle w:val="ListBullet"/>
      </w:pPr>
      <w:r>
        <w:t>Multiple queries input (JSON)</w:t>
      </w:r>
    </w:p>
    <w:p>
      <w:pPr>
        <w:pStyle w:val="ListBullet"/>
      </w:pPr>
      <w:r>
        <w:t>Batch progress tracking</w:t>
      </w:r>
    </w:p>
    <w:p>
      <w:pPr>
        <w:pStyle w:val="ListBullet"/>
      </w:pPr>
      <w:r>
        <w:t>Results export</w:t>
      </w:r>
    </w:p>
    <w:p>
      <w:pPr>
        <w:pStyle w:val="ListNumber"/>
      </w:pPr>
      <w:r>
        <w:t>**System Statistics Mode**</w:t>
      </w:r>
    </w:p>
    <w:p>
      <w:pPr>
        <w:pStyle w:val="ListBullet"/>
      </w:pPr>
      <w:r>
        <w:t>Query history</w:t>
      </w:r>
    </w:p>
    <w:p>
      <w:pPr>
        <w:pStyle w:val="ListBullet"/>
      </w:pPr>
      <w:r>
        <w:t>Performance metrics</w:t>
      </w:r>
    </w:p>
    <w:p>
      <w:pPr>
        <w:pStyle w:val="ListBullet"/>
      </w:pPr>
      <w:r>
        <w:t>Model effectiveness charts</w:t>
      </w:r>
    </w:p>
    <w:p>
      <w:pPr>
        <w:pStyle w:val="Heading4"/>
      </w:pPr>
      <w:r>
        <w:t>Features</w:t>
      </w:r>
    </w:p>
    <w:p>
      <w:pPr>
        <w:pStyle w:val="ListBullet"/>
      </w:pPr>
      <w:r>
        <w:t>Query input with parameter controls</w:t>
      </w:r>
    </w:p>
    <w:p>
      <w:pPr>
        <w:pStyle w:val="ListBullet"/>
      </w:pPr>
      <w:r>
        <w:t>Answer display with formatted text</w:t>
      </w:r>
    </w:p>
    <w:p>
      <w:pPr>
        <w:pStyle w:val="ListBullet"/>
      </w:pPr>
      <w:r>
        <w:t>Confidence gauge visualization</w:t>
      </w:r>
    </w:p>
    <w:p>
      <w:pPr>
        <w:pStyle w:val="ListBullet"/>
      </w:pPr>
      <w:r>
        <w:t>Evaluation metrics display</w:t>
      </w:r>
    </w:p>
    <w:p>
      <w:pPr>
        <w:pStyle w:val="ListBullet"/>
      </w:pPr>
      <w:r>
        <w:t>Supporting documents explorer</w:t>
      </w:r>
    </w:p>
    <w:p>
      <w:pPr>
        <w:pStyle w:val="ListBullet"/>
      </w:pPr>
      <w:r>
        <w:t>Processing time display</w:t>
      </w:r>
    </w:p>
    <w:p>
      <w:pPr>
        <w:pStyle w:val="ListBullet"/>
      </w:pPr>
      <w:r>
        <w:t>Real-time backend status</w:t>
      </w:r>
    </w:p>
    <w:p>
      <w:r>
        <w:t>---</w:t>
      </w:r>
    </w:p>
    <w:p>
      <w:pPr>
        <w:pStyle w:val="Heading2"/>
      </w:pPr>
      <w:r>
        <w:t>Installation and Setup</w:t>
      </w:r>
    </w:p>
    <w:p>
      <w:pPr>
        <w:pStyle w:val="Heading3"/>
      </w:pPr>
      <w:r>
        <w:t>System Requirements</w:t>
      </w:r>
    </w:p>
    <w:p>
      <w:pPr>
        <w:pStyle w:val="ListBullet"/>
      </w:pPr>
      <w:r>
        <w:t>**OS**: Linux, macOS, or Windows</w:t>
      </w:r>
    </w:p>
    <w:p>
      <w:pPr>
        <w:pStyle w:val="ListBullet"/>
      </w:pPr>
      <w:r>
        <w:t>**Python**: 3.9 or higher</w:t>
      </w:r>
    </w:p>
    <w:p>
      <w:pPr>
        <w:pStyle w:val="ListBullet"/>
      </w:pPr>
      <w:r>
        <w:t>**RAM**: 16GB minimum (32GB recommended for teacher model)</w:t>
      </w:r>
    </w:p>
    <w:p>
      <w:pPr>
        <w:pStyle w:val="ListBullet"/>
      </w:pPr>
      <w:r>
        <w:t>**GPU**: Optional but recommended (CUDA 11.8+)</w:t>
      </w:r>
    </w:p>
    <w:p>
      <w:pPr>
        <w:pStyle w:val="ListBullet"/>
      </w:pPr>
      <w:r>
        <w:t>**Storage**: 50GB+ for models and data</w:t>
      </w:r>
    </w:p>
    <w:p>
      <w:pPr>
        <w:pStyle w:val="Heading3"/>
      </w:pPr>
      <w:r>
        <w:t>Installation Steps</w:t>
      </w:r>
    </w:p>
    <w:p>
      <w:pPr>
        <w:pStyle w:val="Heading4"/>
      </w:pPr>
      <w:r>
        <w:t>Step 1: Clone Repository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git clone &lt;repository_url&gt;</w:t>
        <w:br/>
        <w:t>cd Mtech_project/financial_intelligence_system</w:t>
      </w:r>
    </w:p>
    <w:p>
      <w:pPr>
        <w:pStyle w:val="Heading4"/>
      </w:pPr>
      <w:r>
        <w:t>Step 2: Create Virtual Environment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Using venv</w:t>
        <w:br/>
        <w:t>python -m venv .venv</w:t>
        <w:br/>
        <w:br/>
        <w:t># On Linux/macOS</w:t>
        <w:br/>
        <w:t>source .venv/bin/activate</w:t>
        <w:br/>
        <w:br/>
        <w:t># On Windows</w:t>
        <w:br/>
        <w:t>.venv\Scripts\activate</w:t>
      </w:r>
    </w:p>
    <w:p>
      <w:pPr>
        <w:pStyle w:val="Heading4"/>
      </w:pPr>
      <w:r>
        <w:t>Step 3: Install Dependencies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pip install --upgrade pip</w:t>
        <w:br/>
        <w:t>pip install -r requirements.txt</w:t>
      </w:r>
    </w:p>
    <w:p>
      <w:pPr>
        <w:pStyle w:val="Heading4"/>
      </w:pPr>
      <w:r>
        <w:t>Step 4: Set Environment Variables</w:t>
      </w:r>
    </w:p>
    <w:p>
      <w:r>
        <w:t xml:space="preserve">Create </w:t>
      </w:r>
      <w:r>
        <w:rPr>
          <w:rFonts w:ascii="Courier New" w:hAnsi="Courier New"/>
        </w:rPr>
        <w:t>.env</w:t>
      </w:r>
      <w:r>
        <w:t xml:space="preserve"> file in </w:t>
      </w:r>
      <w:r>
        <w:rPr>
          <w:rFonts w:ascii="Courier New" w:hAnsi="Courier New"/>
        </w:rPr>
        <w:t>financial_intelligence_system/</w:t>
      </w:r>
      <w:r>
        <w:t xml:space="preserve"> directory: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Snowflake Configuration</w:t>
        <w:br/>
        <w:t>SNOWFLAKE_ACCOUNT=your_snowflake_account</w:t>
        <w:br/>
        <w:t>SNOWFLAKE_USER=your_snowflake_user</w:t>
        <w:br/>
        <w:t>SNOWFLAKE_PASSWORD=your_snowflake_password</w:t>
        <w:br/>
        <w:t>SNOWFLAKE_WAREHOUSE=your_warehouse</w:t>
        <w:br/>
        <w:t>SNOWFLAKE_DATABASE=your_database</w:t>
        <w:br/>
        <w:br/>
        <w:t># HuggingFace Configuration</w:t>
        <w:br/>
        <w:t>HUGGINGFACE_API_KEY=your_hf_api_key</w:t>
        <w:br/>
        <w:br/>
        <w:t># System Configuration</w:t>
        <w:br/>
        <w:t>LOG_LEVEL=INFO</w:t>
        <w:br/>
        <w:t>DEBUG_MODE=false</w:t>
      </w:r>
    </w:p>
    <w:p>
      <w:pPr>
        <w:pStyle w:val="Heading4"/>
      </w:pPr>
      <w:r>
        <w:t>Step 5: Configure System</w:t>
      </w:r>
    </w:p>
    <w:p>
      <w:r>
        <w:t xml:space="preserve">Edit </w:t>
      </w:r>
      <w:r>
        <w:rPr>
          <w:rFonts w:ascii="Courier New" w:hAnsi="Courier New"/>
        </w:rPr>
        <w:t>config/system_config.yaml</w:t>
      </w:r>
      <w:r>
        <w:t xml:space="preserve"> for your environment (see Configuration Guide below).</w:t>
      </w:r>
    </w:p>
    <w:p>
      <w:pPr>
        <w:pStyle w:val="Heading4"/>
      </w:pPr>
      <w:r>
        <w:t>Step 6: Run System</w:t>
      </w:r>
    </w:p>
    <w:p>
      <w:r>
        <w:rPr>
          <w:b/>
        </w:rPr>
        <w:t>Option 1: Local Execution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Terminal 1: Start Backend</w:t>
        <w:br/>
        <w:t>python -m uvicorn backend.api:app --host 0.0.0.0 --port 8000 --reload</w:t>
        <w:br/>
        <w:br/>
        <w:t># Terminal 2: Start Frontend</w:t>
        <w:br/>
        <w:t>streamlit run frontend/app.py</w:t>
        <w:br/>
        <w:br/>
        <w:t># Terminal 3 (Optional): Run Demo</w:t>
        <w:br/>
        <w:t>python main.py</w:t>
      </w:r>
    </w:p>
    <w:p>
      <w:r>
        <w:rPr>
          <w:b/>
        </w:rPr>
        <w:t>Option 2: Docker Execution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Build and run with Docker Compose</w:t>
        <w:br/>
        <w:t>docker-compose up -d</w:t>
        <w:br/>
        <w:br/>
        <w:t># View logs</w:t>
        <w:br/>
        <w:t>docker-compose logs -f</w:t>
        <w:br/>
        <w:br/>
        <w:t># Stop services</w:t>
        <w:br/>
        <w:t>docker-compose down</w:t>
      </w:r>
    </w:p>
    <w:p>
      <w:r>
        <w:t>---</w:t>
      </w:r>
    </w:p>
    <w:p>
      <w:pPr>
        <w:pStyle w:val="Heading2"/>
      </w:pPr>
      <w:r>
        <w:t>Configuration Guide</w:t>
      </w:r>
    </w:p>
    <w:p>
      <w:pPr>
        <w:pStyle w:val="Heading3"/>
      </w:pPr>
      <w:r>
        <w:t>System Configuration File (`config/system_config.yaml`)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============================================</w:t>
        <w:br/>
        <w:t># SYSTEM CONFIGURATION</w:t>
        <w:br/>
        <w:t># ============================================</w:t>
        <w:br/>
        <w:br/>
        <w:t># Data Ingestion Configuration</w:t>
        <w:br/>
        <w:t>data_ingestion:</w:t>
        <w:br/>
        <w:t xml:space="preserve">  sources:</w:t>
        <w:br/>
        <w:t xml:space="preserve">    sec_filings:</w:t>
        <w:br/>
        <w:t xml:space="preserve">      enabled: true</w:t>
        <w:br/>
        <w:t xml:space="preserve">      cache_dir: ./data/sec_filings</w:t>
        <w:br/>
        <w:t xml:space="preserve">      batch_size: 10</w:t>
        <w:br/>
        <w:t xml:space="preserve">    </w:t>
        <w:br/>
        <w:t xml:space="preserve">    snowflake:</w:t>
        <w:br/>
        <w:t xml:space="preserve">      enabled: true</w:t>
        <w:br/>
        <w:t xml:space="preserve">      connection:</w:t>
        <w:br/>
        <w:t xml:space="preserve">        account: ${SNOWFLAKE_ACCOUNT}</w:t>
        <w:br/>
        <w:t xml:space="preserve">        user: ${SNOWFLAKE_USER}</w:t>
        <w:br/>
        <w:t xml:space="preserve">        password: ${SNOWFLAKE_PASSWORD}</w:t>
        <w:br/>
        <w:t xml:space="preserve">        warehouse: ${SNOWFLAKE_WAREHOUSE}</w:t>
        <w:br/>
        <w:t xml:space="preserve">        database: ${SNOWFLAKE_DATABASE}</w:t>
        <w:br/>
        <w:t xml:space="preserve">      query: "SELECT * FROM DOCUMENTS LIMIT 10000"</w:t>
        <w:br/>
        <w:br/>
        <w:t># Embedding Configuration</w:t>
        <w:br/>
        <w:t>embeddings:</w:t>
        <w:br/>
        <w:t xml:space="preserve">  model_name: "sentence-transformers/all-MiniLM-L6-v2"</w:t>
        <w:br/>
        <w:t xml:space="preserve">  embedding_dim: 384</w:t>
        <w:br/>
        <w:t xml:space="preserve">  batch_size: 32</w:t>
        <w:br/>
        <w:br/>
        <w:t># Retrieval Configuration</w:t>
        <w:br/>
        <w:t>retrieval:</w:t>
        <w:br/>
        <w:t xml:space="preserve">  hybrid_retriever:</w:t>
        <w:br/>
        <w:t xml:space="preserve">    alpha: 0.6  # Weight for dense retrieval (FAISS)</w:t>
        <w:br/>
        <w:t xml:space="preserve">    beta: 0.4   # Weight for sparse retrieval (BM25)</w:t>
        <w:br/>
        <w:t xml:space="preserve">    top_k: 20   # Number of documents to retrieve</w:t>
        <w:br/>
        <w:t xml:space="preserve">    use_reranker: true</w:t>
        <w:br/>
        <w:br/>
        <w:t># Reasoning Configuration</w:t>
        <w:br/>
        <w:t>reasoning:</w:t>
        <w:br/>
        <w:t xml:space="preserve">  teacher_model:</w:t>
        <w:br/>
        <w:t xml:space="preserve">    model_name: "THUDM/glm-130b-chat"</w:t>
        <w:br/>
        <w:t xml:space="preserve">    device: "cuda"  # or "cpu"</w:t>
        <w:br/>
        <w:t xml:space="preserve">    load_in_8bit: true</w:t>
        <w:br/>
        <w:t xml:space="preserve">    temperature: 0.7</w:t>
        <w:br/>
        <w:t xml:space="preserve">    max_tokens: 512</w:t>
        <w:br/>
        <w:t xml:space="preserve">    enabled: false  # Set true to use teacher model</w:t>
        <w:br/>
        <w:t xml:space="preserve">  </w:t>
        <w:br/>
        <w:t xml:space="preserve">  student_model:</w:t>
        <w:br/>
        <w:t xml:space="preserve">    model_name: "mistralai/Mistral-7B-Instruct-v0.2"</w:t>
        <w:br/>
        <w:t xml:space="preserve">    device: "cuda"</w:t>
        <w:br/>
        <w:t xml:space="preserve">    temperature: 0.7</w:t>
        <w:br/>
        <w:t xml:space="preserve">    max_tokens: 512</w:t>
        <w:br/>
        <w:t xml:space="preserve">    enabled: true</w:t>
        <w:br/>
        <w:br/>
        <w:t># Evaluation Configuration</w:t>
        <w:br/>
        <w:t>evaluation:</w:t>
        <w:br/>
        <w:t xml:space="preserve">  min_confidence: 0.75  # Threshold for triggering correction</w:t>
        <w:br/>
        <w:t xml:space="preserve">  max_iterations: 3     # Maximum correction iterations</w:t>
        <w:br/>
        <w:t xml:space="preserve">  </w:t>
        <w:br/>
        <w:t xml:space="preserve">  scoring_weights:</w:t>
        <w:br/>
        <w:t xml:space="preserve">    relevance: 0.35</w:t>
        <w:br/>
        <w:t xml:space="preserve">    factuality: 0.35</w:t>
        <w:br/>
        <w:t xml:space="preserve">    numerical_coherence: 0.20</w:t>
        <w:br/>
        <w:t xml:space="preserve">    entailment: 0.10</w:t>
        <w:br/>
        <w:br/>
        <w:t># Orchestration Configuration</w:t>
        <w:br/>
        <w:t>orchestration:</w:t>
        <w:br/>
        <w:t xml:space="preserve">  workflow_type: "langgraph"  # Orchestration type</w:t>
        <w:br/>
        <w:t xml:space="preserve">  timeout_ms: 30000           # Query timeout</w:t>
        <w:br/>
        <w:t xml:space="preserve">  enable_history: true        # Track workflow history</w:t>
        <w:br/>
        <w:t xml:space="preserve">  enable_logging: true        # Enable detailed logging</w:t>
        <w:br/>
        <w:br/>
        <w:t># Backend Configuration</w:t>
        <w:br/>
        <w:t>backend:</w:t>
        <w:br/>
        <w:t xml:space="preserve">  host: "0.0.0.0"</w:t>
        <w:br/>
        <w:t xml:space="preserve">  port: 8000</w:t>
        <w:br/>
        <w:t xml:space="preserve">  reload: true</w:t>
        <w:br/>
        <w:t xml:space="preserve">  workers: 4</w:t>
        <w:br/>
        <w:t xml:space="preserve">  log_level: "INFO"</w:t>
        <w:br/>
        <w:br/>
        <w:t># Frontend Configuration</w:t>
        <w:br/>
        <w:t>frontend:</w:t>
        <w:br/>
        <w:t xml:space="preserve">  host: "0.0.0.0"</w:t>
        <w:br/>
        <w:t xml:space="preserve">  port: 8501</w:t>
        <w:br/>
        <w:t xml:space="preserve">  theme: "light"</w:t>
        <w:br/>
        <w:t xml:space="preserve">  max_query_length: 1000</w:t>
        <w:br/>
        <w:t xml:space="preserve">  session_timeout_minutes: 60</w:t>
        <w:br/>
        <w:br/>
        <w:t># Logging Configuration</w:t>
        <w:br/>
        <w:t>logging:</w:t>
        <w:br/>
        <w:t xml:space="preserve">  level: "INFO"</w:t>
        <w:br/>
        <w:t xml:space="preserve">  format: "%(asctime)s - %(name)s - %(levelname)s - %(message)s"</w:t>
        <w:br/>
        <w:t xml:space="preserve">  file: "./logs/system.log"</w:t>
        <w:br/>
        <w:t xml:space="preserve">  max_file_size_mb: 100</w:t>
        <w:br/>
        <w:t xml:space="preserve">  backup_count: 5</w:t>
      </w:r>
    </w:p>
    <w:p>
      <w:pPr>
        <w:pStyle w:val="Heading3"/>
      </w:pPr>
      <w:r>
        <w:t>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`SNOWFLAKE_ACCOUNT`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Snowflake account identifier</w:t>
            </w:r>
          </w:p>
        </w:tc>
      </w:tr>
      <w:tr>
        <w:tc>
          <w:tcPr>
            <w:tcW w:type="dxa" w:w="2880"/>
          </w:tcPr>
          <w:p>
            <w:r>
              <w:t>`SNOWFLAKE_USER`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Snowflake username</w:t>
            </w:r>
          </w:p>
        </w:tc>
      </w:tr>
      <w:tr>
        <w:tc>
          <w:tcPr>
            <w:tcW w:type="dxa" w:w="2880"/>
          </w:tcPr>
          <w:p>
            <w:r>
              <w:t>`SNOWFLAKE_PASSWORD`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Snowflake password</w:t>
            </w:r>
          </w:p>
        </w:tc>
      </w:tr>
      <w:tr>
        <w:tc>
          <w:tcPr>
            <w:tcW w:type="dxa" w:w="2880"/>
          </w:tcPr>
          <w:p>
            <w:r>
              <w:t>`SNOWFLAKE_WAREHOUSE`</w:t>
            </w:r>
          </w:p>
        </w:tc>
        <w:tc>
          <w:tcPr>
            <w:tcW w:type="dxa" w:w="2880"/>
          </w:tcPr>
          <w:p>
            <w:r>
              <w:t>`COMPUTE_WH`</w:t>
            </w:r>
          </w:p>
        </w:tc>
        <w:tc>
          <w:tcPr>
            <w:tcW w:type="dxa" w:w="2880"/>
          </w:tcPr>
          <w:p>
            <w:r>
              <w:t>Snowflake warehouse name</w:t>
            </w:r>
          </w:p>
        </w:tc>
      </w:tr>
      <w:tr>
        <w:tc>
          <w:tcPr>
            <w:tcW w:type="dxa" w:w="2880"/>
          </w:tcPr>
          <w:p>
            <w:r>
              <w:t>`SNOWFLAKE_DATABASE`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Snowflake database name</w:t>
            </w:r>
          </w:p>
        </w:tc>
      </w:tr>
      <w:tr>
        <w:tc>
          <w:tcPr>
            <w:tcW w:type="dxa" w:w="2880"/>
          </w:tcPr>
          <w:p>
            <w:r>
              <w:t>`HUGGINGFACE_API_KEY`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HuggingFace API key</w:t>
            </w:r>
          </w:p>
        </w:tc>
      </w:tr>
      <w:tr>
        <w:tc>
          <w:tcPr>
            <w:tcW w:type="dxa" w:w="2880"/>
          </w:tcPr>
          <w:p>
            <w:r>
              <w:t>`LOG_LEVEL`</w:t>
            </w:r>
          </w:p>
        </w:tc>
        <w:tc>
          <w:tcPr>
            <w:tcW w:type="dxa" w:w="2880"/>
          </w:tcPr>
          <w:p>
            <w:r>
              <w:t>`INFO`</w:t>
            </w:r>
          </w:p>
        </w:tc>
        <w:tc>
          <w:tcPr>
            <w:tcW w:type="dxa" w:w="2880"/>
          </w:tcPr>
          <w:p>
            <w:r>
              <w:t>Logging level</w:t>
            </w:r>
          </w:p>
        </w:tc>
      </w:tr>
      <w:tr>
        <w:tc>
          <w:tcPr>
            <w:tcW w:type="dxa" w:w="2880"/>
          </w:tcPr>
          <w:p>
            <w:r>
              <w:t>`DEBUG_MODE`</w:t>
            </w:r>
          </w:p>
        </w:tc>
        <w:tc>
          <w:tcPr>
            <w:tcW w:type="dxa" w:w="2880"/>
          </w:tcPr>
          <w:p>
            <w:r>
              <w:t>`false`</w:t>
            </w:r>
          </w:p>
        </w:tc>
        <w:tc>
          <w:tcPr>
            <w:tcW w:type="dxa" w:w="2880"/>
          </w:tcPr>
          <w:p>
            <w:r>
              <w:t>Enable debug mode</w:t>
            </w:r>
          </w:p>
        </w:tc>
      </w:tr>
    </w:tbl>
    <w:p>
      <w:r>
        <w:t>---</w:t>
      </w:r>
    </w:p>
    <w:p>
      <w:pPr>
        <w:pStyle w:val="Heading2"/>
      </w:pPr>
      <w:r>
        <w:t>API Reference</w:t>
      </w:r>
    </w:p>
    <w:p>
      <w:pPr>
        <w:pStyle w:val="Heading3"/>
      </w:pPr>
      <w:r>
        <w:t>Health Check</w:t>
      </w:r>
    </w:p>
    <w:p>
      <w:r>
        <w:rPr>
          <w:b/>
        </w:rPr>
        <w:t>Request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GET /health HTTP/1.1</w:t>
        <w:br/>
        <w:t>Host: localhost:8000</w:t>
      </w:r>
    </w:p>
    <w:p>
      <w:r>
        <w:rPr>
          <w:b/>
        </w:rPr>
        <w:t>Response (200)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"status": "healthy",</w:t>
        <w:br/>
        <w:t xml:space="preserve">  "components": {</w:t>
        <w:br/>
        <w:t xml:space="preserve">    "retriever": "ready",</w:t>
        <w:br/>
        <w:t xml:space="preserve">    "reasoning": "ready",</w:t>
        <w:br/>
        <w:t xml:space="preserve">    "evaluator": "ready",</w:t>
        <w:br/>
        <w:t xml:space="preserve">    "orchestrator": "ready"</w:t>
        <w:br/>
        <w:t xml:space="preserve">  },</w:t>
        <w:br/>
        <w:t xml:space="preserve">  "timestamp": "2026-06-17T10:30:00Z"</w:t>
        <w:br/>
        <w:t>}</w:t>
      </w:r>
    </w:p>
    <w:p>
      <w:pPr>
        <w:pStyle w:val="Heading3"/>
      </w:pPr>
      <w:r>
        <w:t>Query Processing</w:t>
      </w:r>
    </w:p>
    <w:p>
      <w:r>
        <w:rPr>
          <w:b/>
        </w:rPr>
        <w:t>Request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POST /query HTTP/1.1</w:t>
        <w:br/>
        <w:t>Host: localhost:8000</w:t>
        <w:br/>
        <w:t>Content-Type: application/json</w:t>
        <w:br/>
        <w:br/>
        <w:t>{</w:t>
        <w:br/>
        <w:t xml:space="preserve">  "query": "What is Apple's revenue growth in 2023?",</w:t>
        <w:br/>
        <w:t xml:space="preserve">  "use_teacher_model": false,</w:t>
        <w:br/>
        <w:t xml:space="preserve">  "temperature": 0.7,</w:t>
        <w:br/>
        <w:t xml:space="preserve">  "top_k": 15,</w:t>
        <w:br/>
        <w:t xml:space="preserve">  "max_iterations": 3</w:t>
        <w:br/>
        <w:t>}</w:t>
      </w:r>
    </w:p>
    <w:p>
      <w:r>
        <w:rPr>
          <w:b/>
        </w:rPr>
        <w:t>Response (200)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"query_id": "q_abc123def456",</w:t>
        <w:br/>
        <w:t xml:space="preserve">  "query": "What is Apple's revenue growth in 2023?",</w:t>
        <w:br/>
        <w:t xml:space="preserve">  "answer": "Apple's revenue in 2023 was $394.3 billion, representing a 2% increase from 2022 when revenue was $394.3 billion...",</w:t>
        <w:br/>
        <w:t xml:space="preserve">  "confidence": 0.92,</w:t>
        <w:br/>
        <w:t xml:space="preserve">  "evaluation_scores": {</w:t>
        <w:br/>
        <w:t xml:space="preserve">    "relevance": 0.95,</w:t>
        <w:br/>
        <w:t xml:space="preserve">    "factuality": 0.90,</w:t>
        <w:br/>
        <w:t xml:space="preserve">    "numerical_coherence": 0.90,</w:t>
        <w:br/>
        <w:t xml:space="preserve">    "entailment": 0.88</w:t>
        <w:br/>
        <w:t xml:space="preserve">  },</w:t>
        <w:br/>
        <w:t xml:space="preserve">  "supporting_documents": [</w:t>
        <w:br/>
        <w:t xml:space="preserve">    {</w:t>
        <w:br/>
        <w:t xml:space="preserve">      "id": "apple_10k_2023",</w:t>
        <w:br/>
        <w:t xml:space="preserve">      "title": "Apple Inc. Form 10-K 2023",</w:t>
        <w:br/>
        <w:t xml:space="preserve">      "relevance": 0.97,</w:t>
        <w:br/>
        <w:t xml:space="preserve">      "source": "SEC EDGAR",</w:t>
        <w:br/>
        <w:t xml:space="preserve">      "excerpt": "Apple reported total net sales of $394.3 billion for fiscal 2023...",</w:t>
        <w:br/>
        <w:t xml:space="preserve">      "document_url": "https://www.sec.gov/..."</w:t>
        <w:br/>
        <w:t xml:space="preserve">    },</w:t>
        <w:br/>
        <w:t xml:space="preserve">    {</w:t>
        <w:br/>
        <w:t xml:space="preserve">      "id": "apple_earnings_call_2023",</w:t>
        <w:br/>
        <w:t xml:space="preserve">      "title": "Apple Earnings Call Transcript Q4 2023",</w:t>
        <w:br/>
        <w:t xml:space="preserve">      "relevance": 0.94,</w:t>
        <w:br/>
        <w:t xml:space="preserve">      "source": "Earnings Call",</w:t>
        <w:br/>
        <w:t xml:space="preserve">      "excerpt": "We had an excellent quarter with revenues up to $394.3 billion...",</w:t>
        <w:br/>
        <w:t xml:space="preserve">      "document_url": "..."</w:t>
        <w:br/>
        <w:t xml:space="preserve">    }</w:t>
        <w:br/>
        <w:t xml:space="preserve">  ],</w:t>
        <w:br/>
        <w:t xml:space="preserve">  "evaluation_history": [</w:t>
        <w:br/>
        <w:t xml:space="preserve">    {</w:t>
        <w:br/>
        <w:t xml:space="preserve">      "iteration": 1,</w:t>
        <w:br/>
        <w:t xml:space="preserve">      "confidence": 0.75,</w:t>
        <w:br/>
        <w:t xml:space="preserve">      "scores": {</w:t>
        <w:br/>
        <w:t xml:space="preserve">        "relevance": 0.92,</w:t>
        <w:br/>
        <w:t xml:space="preserve">        "factuality": 0.80,</w:t>
        <w:br/>
        <w:t xml:space="preserve">        "numerical_coherence": 0.85,</w:t>
        <w:br/>
        <w:t xml:space="preserve">        "entailment": 0.75</w:t>
        <w:br/>
        <w:t xml:space="preserve">      },</w:t>
        <w:br/>
        <w:t xml:space="preserve">      "correction_reason": "Low factuality score - teacher model refining",</w:t>
        <w:br/>
        <w:t xml:space="preserve">      "agent": "correction"</w:t>
        <w:br/>
        <w:t xml:space="preserve">    },</w:t>
        <w:br/>
        <w:t xml:space="preserve">    {</w:t>
        <w:br/>
        <w:t xml:space="preserve">      "iteration": 2,</w:t>
        <w:br/>
        <w:t xml:space="preserve">      "confidence": 0.92,</w:t>
        <w:br/>
        <w:t xml:space="preserve">      "scores": {</w:t>
        <w:br/>
        <w:t xml:space="preserve">        "relevance": 0.95,</w:t>
        <w:br/>
        <w:t xml:space="preserve">        "factuality": 0.90,</w:t>
        <w:br/>
        <w:t xml:space="preserve">        "numerical_coherence": 0.90,</w:t>
        <w:br/>
        <w:t xml:space="preserve">        "entailment": 0.88</w:t>
        <w:br/>
        <w:t xml:space="preserve">      },</w:t>
        <w:br/>
        <w:t xml:space="preserve">      "correction_reason": "Improved factuality",</w:t>
        <w:br/>
        <w:t xml:space="preserve">      "agent": "verifier"</w:t>
        <w:br/>
        <w:t xml:space="preserve">    }</w:t>
        <w:br/>
        <w:t xml:space="preserve">  ],</w:t>
        <w:br/>
        <w:t xml:space="preserve">  "processing_stats": {</w:t>
        <w:br/>
        <w:t xml:space="preserve">    "total_time_ms": 2345,</w:t>
        <w:br/>
        <w:t xml:space="preserve">    "retrieval_time_ms": 234,</w:t>
        <w:br/>
        <w:t xml:space="preserve">    "reasoning_time_ms": 1500,</w:t>
        <w:br/>
        <w:t xml:space="preserve">    "evaluation_time_ms": 300,</w:t>
        <w:br/>
        <w:t xml:space="preserve">    "iterations": 2</w:t>
        <w:br/>
        <w:t xml:space="preserve">  }</w:t>
        <w:br/>
        <w:t>}</w:t>
      </w:r>
    </w:p>
    <w:p>
      <w:r>
        <w:rPr>
          <w:b/>
        </w:rPr>
        <w:t>Error Response (400)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"detail": "Query must be non-empty string"</w:t>
        <w:br/>
        <w:t>}</w:t>
      </w:r>
    </w:p>
    <w:p>
      <w:pPr>
        <w:pStyle w:val="Heading3"/>
      </w:pPr>
      <w:r>
        <w:t>Query History</w:t>
      </w:r>
    </w:p>
    <w:p>
      <w:r>
        <w:rPr>
          <w:b/>
        </w:rPr>
        <w:t>Request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GET /query/q_abc123def456 HTTP/1.1</w:t>
        <w:br/>
        <w:t>Host: localhost:8000</w:t>
      </w:r>
    </w:p>
    <w:p>
      <w:r>
        <w:rPr>
          <w:b/>
        </w:rPr>
        <w:t>Response (200)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"query_id": "q_abc123def456",</w:t>
        <w:br/>
        <w:t xml:space="preserve">  "created_at": "2026-06-17T10:30:00Z",</w:t>
        <w:br/>
        <w:t xml:space="preserve">  "query": "What is Apple's revenue growth in 2023?",</w:t>
        <w:br/>
        <w:t xml:space="preserve">  "answer": "...",</w:t>
        <w:br/>
        <w:t xml:space="preserve">  "confidence": 0.92,</w:t>
        <w:br/>
        <w:t xml:space="preserve">  "...": "..."</w:t>
        <w:br/>
        <w:t>}</w:t>
      </w:r>
    </w:p>
    <w:p>
      <w:pPr>
        <w:pStyle w:val="Heading3"/>
      </w:pPr>
      <w:r>
        <w:t>Batch Processing</w:t>
      </w:r>
    </w:p>
    <w:p>
      <w:r>
        <w:rPr>
          <w:b/>
        </w:rPr>
        <w:t>Request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POST /batch HTTP/1.1</w:t>
        <w:br/>
        <w:t>Host: localhost:8000</w:t>
        <w:br/>
        <w:t>Content-Type: application/json</w:t>
        <w:br/>
        <w:br/>
        <w:t>{</w:t>
        <w:br/>
        <w:t xml:space="preserve">  "queries": [</w:t>
        <w:br/>
        <w:t xml:space="preserve">    "What is Apple's revenue?",</w:t>
        <w:br/>
        <w:t xml:space="preserve">    "What is Microsoft's earnings per share?",</w:t>
        <w:br/>
        <w:t xml:space="preserve">    "Compare Google and Facebook financial metrics"</w:t>
        <w:br/>
        <w:t xml:space="preserve">  ],</w:t>
        <w:br/>
        <w:t xml:space="preserve">  "use_teacher_model": false,</w:t>
        <w:br/>
        <w:t xml:space="preserve">  "temperature": 0.7</w:t>
        <w:br/>
        <w:t>}</w:t>
      </w:r>
    </w:p>
    <w:p>
      <w:r>
        <w:rPr>
          <w:b/>
        </w:rPr>
        <w:t>Response (200)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"batch_id": "batch_xyz789",</w:t>
        <w:br/>
        <w:t xml:space="preserve">  "total_queries": 3,</w:t>
        <w:br/>
        <w:t xml:space="preserve">  "results": [</w:t>
        <w:br/>
        <w:t xml:space="preserve">    {</w:t>
        <w:br/>
        <w:t xml:space="preserve">      "query_id": "q_1",</w:t>
        <w:br/>
        <w:t xml:space="preserve">      "query": "What is Apple's revenue?",</w:t>
        <w:br/>
        <w:t xml:space="preserve">      "answer": "...",</w:t>
        <w:br/>
        <w:t xml:space="preserve">      "confidence": 0.92</w:t>
        <w:br/>
        <w:t xml:space="preserve">    },</w:t>
        <w:br/>
        <w:t xml:space="preserve">    {</w:t>
        <w:br/>
        <w:t xml:space="preserve">      "query_id": "q_2",</w:t>
        <w:br/>
        <w:t xml:space="preserve">      "query": "What is Microsoft's earnings per share?",</w:t>
        <w:br/>
        <w:t xml:space="preserve">      "answer": "...",</w:t>
        <w:br/>
        <w:t xml:space="preserve">      "confidence": 0.88</w:t>
        <w:br/>
        <w:t xml:space="preserve">    },</w:t>
        <w:br/>
        <w:t xml:space="preserve">    {</w:t>
        <w:br/>
        <w:t xml:space="preserve">      "query_id": "q_3",</w:t>
        <w:br/>
        <w:t xml:space="preserve">      "query": "Compare Google and Facebook financial metrics",</w:t>
        <w:br/>
        <w:t xml:space="preserve">      "answer": "...",</w:t>
        <w:br/>
        <w:t xml:space="preserve">      "confidence": 0.85</w:t>
        <w:br/>
        <w:t xml:space="preserve">    }</w:t>
        <w:br/>
        <w:t xml:space="preserve">  ],</w:t>
        <w:br/>
        <w:t xml:space="preserve">  "processing_stats": {</w:t>
        <w:br/>
        <w:t xml:space="preserve">    "total_time_ms": 7500,</w:t>
        <w:br/>
        <w:t xml:space="preserve">    "avg_time_per_query_ms": 2500,</w:t>
        <w:br/>
        <w:t xml:space="preserve">    "total_iterations": 5</w:t>
        <w:br/>
        <w:t xml:space="preserve">  }</w:t>
        <w:br/>
        <w:t>}</w:t>
      </w:r>
    </w:p>
    <w:p>
      <w:pPr>
        <w:pStyle w:val="Heading3"/>
      </w:pPr>
      <w:r>
        <w:t>System Statistics</w:t>
      </w:r>
    </w:p>
    <w:p>
      <w:r>
        <w:rPr>
          <w:b/>
        </w:rPr>
        <w:t>Request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GET /statistics HTTP/1.1</w:t>
        <w:br/>
        <w:t>Host: localhost:8000</w:t>
      </w:r>
    </w:p>
    <w:p>
      <w:r>
        <w:rPr>
          <w:b/>
        </w:rPr>
        <w:t>Response (200)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"uptime_minutes": 120,</w:t>
        <w:br/>
        <w:t xml:space="preserve">  "total_queries_processed": 45,</w:t>
        <w:br/>
        <w:t xml:space="preserve">  "avg_confidence": 0.89,</w:t>
        <w:br/>
        <w:t xml:space="preserve">  "confidence_distribution": {</w:t>
        <w:br/>
        <w:t xml:space="preserve">    "high": 38,</w:t>
        <w:br/>
        <w:t xml:space="preserve">    "medium": 6,</w:t>
        <w:br/>
        <w:t xml:space="preserve">    "low": 1</w:t>
        <w:br/>
        <w:t xml:space="preserve">  },</w:t>
        <w:br/>
        <w:t xml:space="preserve">  "avg_processing_time_ms": 2234,</w:t>
        <w:br/>
        <w:t xml:space="preserve">  "retrieval_stats": {</w:t>
        <w:br/>
        <w:t xml:space="preserve">    "avg_documents_retrieved": 18,</w:t>
        <w:br/>
        <w:t xml:space="preserve">    "avg_retrieval_time_ms": 234</w:t>
        <w:br/>
        <w:t xml:space="preserve">  },</w:t>
        <w:br/>
        <w:t xml:space="preserve">  "evaluation_stats": {</w:t>
        <w:br/>
        <w:t xml:space="preserve">    "avg_relevance": 0.93,</w:t>
        <w:br/>
        <w:t xml:space="preserve">    "avg_factuality": 0.88,</w:t>
        <w:br/>
        <w:t xml:space="preserve">    "avg_numerical_coherence": 0.87,</w:t>
        <w:br/>
        <w:t xml:space="preserve">    "avg_entailment": 0.85,</w:t>
        <w:br/>
        <w:t xml:space="preserve">    "correction_rate": 0.13</w:t>
        <w:br/>
        <w:t xml:space="preserve">  },</w:t>
        <w:br/>
        <w:t xml:space="preserve">  "model_stats": {</w:t>
        <w:br/>
        <w:t xml:space="preserve">    "teacher_model_used": false,</w:t>
        <w:br/>
        <w:t xml:space="preserve">    "student_model_inference_count": 45,</w:t>
        <w:br/>
        <w:t xml:space="preserve">    "avg_tokens_generated": 156</w:t>
        <w:br/>
        <w:t xml:space="preserve">  }</w:t>
        <w:br/>
        <w:t>}</w:t>
      </w:r>
    </w:p>
    <w:p>
      <w:r>
        <w:t>---</w:t>
      </w:r>
    </w:p>
    <w:p>
      <w:pPr>
        <w:pStyle w:val="Heading2"/>
      </w:pPr>
      <w:r>
        <w:t>Frontend Usage</w:t>
      </w:r>
    </w:p>
    <w:p>
      <w:pPr>
        <w:pStyle w:val="Heading3"/>
      </w:pPr>
      <w:r>
        <w:t>Starting the Frontend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streamlit run frontend/app.py</w:t>
      </w:r>
    </w:p>
    <w:p>
      <w:r>
        <w:t xml:space="preserve">Access at: </w:t>
      </w:r>
      <w:r>
        <w:rPr>
          <w:rFonts w:ascii="Courier New" w:hAnsi="Courier New"/>
        </w:rPr>
        <w:t>http://localhost:8501</w:t>
      </w:r>
    </w:p>
    <w:p>
      <w:pPr>
        <w:pStyle w:val="Heading3"/>
      </w:pPr>
      <w:r>
        <w:t>Interface Components</w:t>
      </w:r>
    </w:p>
    <w:p>
      <w:pPr>
        <w:pStyle w:val="Heading4"/>
      </w:pPr>
      <w:r>
        <w:t>1. Mode Selection</w:t>
      </w:r>
    </w:p>
    <w:p>
      <w:r>
        <w:t>Choose from three modes in the sidebar:</w:t>
      </w:r>
    </w:p>
    <w:p>
      <w:pPr>
        <w:pStyle w:val="ListBullet"/>
      </w:pPr>
      <w:r>
        <w:t>**Interactive Query**: Single query processing</w:t>
      </w:r>
    </w:p>
    <w:p>
      <w:pPr>
        <w:pStyle w:val="ListBullet"/>
      </w:pPr>
      <w:r>
        <w:t>**Batch Processing**: Multiple queries</w:t>
      </w:r>
    </w:p>
    <w:p>
      <w:pPr>
        <w:pStyle w:val="ListBullet"/>
      </w:pPr>
      <w:r>
        <w:t>**System Statistics**: Performance analytics</w:t>
      </w:r>
    </w:p>
    <w:p>
      <w:pPr>
        <w:pStyle w:val="Heading4"/>
      </w:pPr>
      <w:r>
        <w:t>2. Interactive Query Mode</w:t>
      </w:r>
    </w:p>
    <w:p>
      <w:r>
        <w:rPr>
          <w:b/>
        </w:rPr>
        <w:t>Usage Steps:</w:t>
      </w:r>
    </w:p>
    <w:p>
      <w:pPr>
        <w:pStyle w:val="ListNumber"/>
      </w:pPr>
      <w:r>
        <w:t>**Enter Query**: Type financial question in the text input</w:t>
      </w:r>
    </w:p>
    <w:p>
      <w:pPr>
        <w:pStyle w:val="ListNumber"/>
      </w:pPr>
      <w:r>
        <w:t>**Configure Parameters**:</w:t>
      </w:r>
    </w:p>
    <w:p>
      <w:pPr>
        <w:pStyle w:val="ListBullet"/>
      </w:pPr>
      <w:r>
        <w:t>Model: Select student or teacher model</w:t>
      </w:r>
    </w:p>
    <w:p>
      <w:pPr>
        <w:pStyle w:val="ListBullet"/>
      </w:pPr>
      <w:r>
        <w:t>Temperature: 0.0-1.0 (creativity vs. consistency)</w:t>
      </w:r>
    </w:p>
    <w:p>
      <w:pPr>
        <w:pStyle w:val="ListBullet"/>
      </w:pPr>
      <w:r>
        <w:t>Top-K Documents: 5-50</w:t>
      </w:r>
    </w:p>
    <w:p>
      <w:pPr>
        <w:pStyle w:val="ListBullet"/>
      </w:pPr>
      <w:r>
        <w:t>Max Iterations: 1-5</w:t>
      </w:r>
    </w:p>
    <w:p>
      <w:pPr>
        <w:pStyle w:val="ListNumber"/>
      </w:pPr>
      <w:r>
        <w:t>**Click "Analyze"**: Start processing</w:t>
      </w:r>
    </w:p>
    <w:p>
      <w:pPr>
        <w:pStyle w:val="ListNumber"/>
      </w:pPr>
      <w:r>
        <w:t>**View Results**:</w:t>
      </w:r>
    </w:p>
    <w:p>
      <w:pPr>
        <w:pStyle w:val="ListBullet"/>
      </w:pPr>
      <w:r>
        <w:t>Main answer displayed in text area</w:t>
      </w:r>
    </w:p>
    <w:p>
      <w:pPr>
        <w:pStyle w:val="ListBullet"/>
      </w:pPr>
      <w:r>
        <w:t>Confidence gauge (0-100%)</w:t>
      </w:r>
    </w:p>
    <w:p>
      <w:pPr>
        <w:pStyle w:val="ListBullet"/>
      </w:pPr>
      <w:r>
        <w:t>Evaluation metrics (4 dimensions)</w:t>
      </w:r>
    </w:p>
    <w:p>
      <w:pPr>
        <w:pStyle w:val="ListBullet"/>
      </w:pPr>
      <w:r>
        <w:t>Supporting documents with relevance scores</w:t>
      </w:r>
    </w:p>
    <w:p>
      <w:pPr>
        <w:pStyle w:val="ListBullet"/>
      </w:pPr>
      <w:r>
        <w:t>Processing time and statistics</w:t>
      </w:r>
    </w:p>
    <w:p>
      <w:pPr>
        <w:pStyle w:val="Heading4"/>
      </w:pPr>
      <w:r>
        <w:t>3. Batch Processing Mode</w:t>
      </w:r>
    </w:p>
    <w:p>
      <w:r>
        <w:rPr>
          <w:b/>
        </w:rPr>
        <w:t>Usage Steps:</w:t>
      </w:r>
    </w:p>
    <w:p>
      <w:pPr>
        <w:pStyle w:val="ListNumber"/>
      </w:pPr>
      <w:r>
        <w:t>**Input Format**: Paste queries as JSON array: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[</w:t>
        <w:br/>
        <w:t xml:space="preserve">  {</w:t>
        <w:br/>
        <w:t xml:space="preserve">    "query": "What is Apple's revenue?"</w:t>
        <w:br/>
        <w:t xml:space="preserve">  },</w:t>
        <w:br/>
        <w:t xml:space="preserve">  {</w:t>
        <w:br/>
        <w:t xml:space="preserve">    "query": "What is Microsoft's stock price?"</w:t>
        <w:br/>
        <w:t xml:space="preserve">  }</w:t>
        <w:br/>
        <w:t>]</w:t>
      </w:r>
    </w:p>
    <w:p>
      <w:pPr>
        <w:pStyle w:val="ListNumber"/>
      </w:pPr>
      <w:r>
        <w:t>**Configure Settings**: Same as interactive mode</w:t>
      </w:r>
    </w:p>
    <w:p>
      <w:pPr>
        <w:pStyle w:val="ListNumber"/>
      </w:pPr>
      <w:r>
        <w:t>**Click "Process Batch"**: Process all queries</w:t>
      </w:r>
    </w:p>
    <w:p>
      <w:pPr>
        <w:pStyle w:val="ListNumber"/>
      </w:pPr>
      <w:r>
        <w:t>**Download Results**: Export results as JSON/CSV</w:t>
      </w:r>
    </w:p>
    <w:p>
      <w:pPr>
        <w:pStyle w:val="Heading4"/>
      </w:pPr>
      <w:r>
        <w:t>4. System Statistics Mode</w:t>
      </w:r>
    </w:p>
    <w:p>
      <w:r>
        <w:t>Displays:</w:t>
      </w:r>
    </w:p>
    <w:p>
      <w:pPr>
        <w:pStyle w:val="ListBullet"/>
      </w:pPr>
      <w:r>
        <w:t>Total queries processed</w:t>
      </w:r>
    </w:p>
    <w:p>
      <w:pPr>
        <w:pStyle w:val="ListBullet"/>
      </w:pPr>
      <w:r>
        <w:t>Average confidence score</w:t>
      </w:r>
    </w:p>
    <w:p>
      <w:pPr>
        <w:pStyle w:val="ListBullet"/>
      </w:pPr>
      <w:r>
        <w:t>Processing time statistics</w:t>
      </w:r>
    </w:p>
    <w:p>
      <w:pPr>
        <w:pStyle w:val="ListBullet"/>
      </w:pPr>
      <w:r>
        <w:t>Model performance metrics</w:t>
      </w:r>
    </w:p>
    <w:p>
      <w:pPr>
        <w:pStyle w:val="ListBullet"/>
      </w:pPr>
      <w:r>
        <w:t>Correction rate</w:t>
      </w:r>
    </w:p>
    <w:p>
      <w:pPr>
        <w:pStyle w:val="ListBullet"/>
      </w:pPr>
      <w:r>
        <w:t>Document retrieval efficiency</w:t>
      </w:r>
    </w:p>
    <w:p>
      <w:r>
        <w:t>---</w:t>
      </w:r>
    </w:p>
    <w:p>
      <w:pPr>
        <w:pStyle w:val="Heading2"/>
      </w:pPr>
      <w:r>
        <w:t>Development Guide</w:t>
      </w:r>
    </w:p>
    <w:p>
      <w:pPr>
        <w:pStyle w:val="Heading3"/>
      </w:pPr>
      <w:r>
        <w:t>Project Structure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financial_intelligence_system/</w:t>
        <w:br/>
        <w:t>├── backend/</w:t>
        <w:br/>
        <w:t>│   ├── api.py                 # FastAPI application</w:t>
        <w:br/>
        <w:t>│   └── __init__.py</w:t>
        <w:br/>
        <w:t>├── frontend/</w:t>
        <w:br/>
        <w:t>│   ├── app.py                 # Streamlit application</w:t>
        <w:br/>
        <w:t>│   └── __init__.py</w:t>
        <w:br/>
        <w:t>├── src/</w:t>
        <w:br/>
        <w:t>│   ├── ingestion.py           # Data ingestion</w:t>
        <w:br/>
        <w:t>│   ├── orchestration/</w:t>
        <w:br/>
        <w:t>│   │   ├── langgraph_orchestrator.py</w:t>
        <w:br/>
        <w:t>│   │   └── __init__.py</w:t>
        <w:br/>
        <w:t>│   ├── reasoning/</w:t>
        <w:br/>
        <w:t>│   │   ├── distillation.py</w:t>
        <w:br/>
        <w:t>│   │   └── __init__.py</w:t>
        <w:br/>
        <w:t>│   ├── retrieval/</w:t>
        <w:br/>
        <w:t>│   │   ├── hybrid_retriever.py</w:t>
        <w:br/>
        <w:t>│   │   └── __init__.py</w:t>
        <w:br/>
        <w:t>│   ├── evaluation/</w:t>
        <w:br/>
        <w:t>│   │   ├── evaluator.py</w:t>
        <w:br/>
        <w:t>│   │   └── __init__.py</w:t>
        <w:br/>
        <w:t>│   └── __init__.py</w:t>
        <w:br/>
        <w:t>├── config/</w:t>
        <w:br/>
        <w:t>│   └── system_config.yaml     # System configuration</w:t>
        <w:br/>
        <w:t>├── tests/</w:t>
        <w:br/>
        <w:t>│   ├── test_ingestion.py</w:t>
        <w:br/>
        <w:t>│   ├── test_retrieval.py</w:t>
        <w:br/>
        <w:t>│   ├── test_evaluation.py</w:t>
        <w:br/>
        <w:t>│   └── __init__.py</w:t>
        <w:br/>
        <w:t>├── examples/</w:t>
        <w:br/>
        <w:t>│   ├── api_requests/          # API call examples</w:t>
        <w:br/>
        <w:t>│   ├── configs/               # Configuration examples</w:t>
        <w:br/>
        <w:t>│   ├── scripts/               # Usage scripts</w:t>
        <w:br/>
        <w:t>│   └── notebooks/             # Jupyter notebooks</w:t>
        <w:br/>
        <w:t>├── main.py                    # System entry point</w:t>
        <w:br/>
        <w:t>├── requirements.txt           # Python dependencies</w:t>
        <w:br/>
        <w:t>├── Dockerfile                 # Container image for backend</w:t>
        <w:br/>
        <w:t>├── Dockerfile.frontend        # Container image for frontend</w:t>
        <w:br/>
        <w:t>├── docker-compose.yml         # Multi-container setup</w:t>
        <w:br/>
        <w:t>└── README.md</w:t>
      </w:r>
    </w:p>
    <w:p>
      <w:pPr>
        <w:pStyle w:val="Heading3"/>
      </w:pPr>
      <w:r>
        <w:t>Adding New Data Sources</w:t>
      </w:r>
    </w:p>
    <w:p>
      <w:r>
        <w:t xml:space="preserve">To add a new data source, extend </w:t>
      </w:r>
      <w:r>
        <w:rPr>
          <w:rFonts w:ascii="Courier New" w:hAnsi="Courier New"/>
        </w:rPr>
        <w:t>DataSource</w:t>
      </w:r>
      <w:r>
        <w:t xml:space="preserve"> base class: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In src/ingestion.py</w:t>
        <w:br/>
        <w:br/>
        <w:t>class CustomDataSource(DataSource):</w:t>
        <w:br/>
        <w:t xml:space="preserve">    """Custom data source implementation"""</w:t>
        <w:br/>
        <w:t xml:space="preserve">    </w:t>
        <w:br/>
        <w:t xml:space="preserve">    def __init__(self, config: Dict):</w:t>
        <w:br/>
        <w:t xml:space="preserve">        super().__init__(config)</w:t>
        <w:br/>
        <w:t xml:space="preserve">        # Initialize your source</w:t>
        <w:br/>
        <w:t xml:space="preserve">    </w:t>
        <w:br/>
        <w:t xml:space="preserve">    def fetch(self, **kwargs) -&gt; List[Document]:</w:t>
        <w:br/>
        <w:t xml:space="preserve">        """Fetch documents from source"""</w:t>
        <w:br/>
        <w:t xml:space="preserve">        # Implement fetching logic</w:t>
        <w:br/>
        <w:t xml:space="preserve">        documents = []</w:t>
        <w:br/>
        <w:t xml:space="preserve">        # ... fetch documents ...</w:t>
        <w:br/>
        <w:t xml:space="preserve">        return documents</w:t>
        <w:br/>
        <w:t xml:space="preserve">    </w:t>
        <w:br/>
        <w:t xml:space="preserve">    def connect(self) -&gt; bool:</w:t>
        <w:br/>
        <w:t xml:space="preserve">        """Test connection to source"""</w:t>
        <w:br/>
        <w:t xml:space="preserve">        try:</w:t>
        <w:br/>
        <w:t xml:space="preserve">            # Test connection logic</w:t>
        <w:br/>
        <w:t xml:space="preserve">            return True</w:t>
        <w:br/>
        <w:t xml:space="preserve">        except:</w:t>
        <w:br/>
        <w:t xml:space="preserve">            return False</w:t>
      </w:r>
    </w:p>
    <w:p>
      <w:r>
        <w:t xml:space="preserve">Register in </w:t>
      </w:r>
      <w:r>
        <w:rPr>
          <w:rFonts w:ascii="Courier New" w:hAnsi="Courier New"/>
        </w:rPr>
        <w:t>main.py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from src.ingestion import CustomDataSource</w:t>
        <w:br/>
        <w:br/>
        <w:t>pipeline = DataIngestionPipeline()</w:t>
        <w:br/>
        <w:t>custom_source = CustomDataSource(config={...})</w:t>
        <w:br/>
        <w:t>pipeline.register_source('custom', custom_source)</w:t>
      </w:r>
    </w:p>
    <w:p>
      <w:pPr>
        <w:pStyle w:val="Heading3"/>
      </w:pPr>
      <w:r>
        <w:t>Adding Custom Evaluation Criteria</w:t>
      </w:r>
    </w:p>
    <w:p>
      <w:r>
        <w:t xml:space="preserve">Extend </w:t>
      </w:r>
      <w:r>
        <w:rPr>
          <w:rFonts w:ascii="Courier New" w:hAnsi="Courier New"/>
        </w:rPr>
        <w:t>EvaluatorAgent</w:t>
      </w:r>
      <w:r>
        <w:t xml:space="preserve"> to add new evaluation dimensions: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In src/evaluation/evaluator.py</w:t>
        <w:br/>
        <w:br/>
        <w:t>class CustomEvaluator(EvaluatorAgent):</w:t>
        <w:br/>
        <w:t xml:space="preserve">    def evaluate_custom_dimension(</w:t>
        <w:br/>
        <w:t xml:space="preserve">        self, </w:t>
        <w:br/>
        <w:t xml:space="preserve">        query: str, </w:t>
        <w:br/>
        <w:t xml:space="preserve">        answer: str, </w:t>
        <w:br/>
        <w:t xml:space="preserve">        context: str</w:t>
        <w:br/>
        <w:t xml:space="preserve">    ) -&gt; float:</w:t>
        <w:br/>
        <w:t xml:space="preserve">        """Custom evaluation dimension (0-1)"""</w:t>
        <w:br/>
        <w:t xml:space="preserve">        # Implement custom logic</w:t>
        <w:br/>
        <w:t xml:space="preserve">        # Use LLM or heuristics</w:t>
        <w:br/>
        <w:t xml:space="preserve">        return score</w:t>
        <w:br/>
        <w:br/>
        <w:t xml:space="preserve">    def evaluate(self, query: str, answer: str, </w:t>
        <w:br/>
        <w:t xml:space="preserve">                context: str) -&gt; EvaluationScore:</w:t>
        <w:br/>
        <w:t xml:space="preserve">        base_score = super().evaluate(query, answer, context)</w:t>
        <w:br/>
        <w:t xml:space="preserve">        custom_score = self.evaluate_custom_dimension(</w:t>
        <w:br/>
        <w:t xml:space="preserve">            query, answer, context</w:t>
        <w:br/>
        <w:t xml:space="preserve">        )</w:t>
        <w:br/>
        <w:t xml:space="preserve">        # Integrate custom score</w:t>
        <w:br/>
        <w:t xml:space="preserve">        return updated_score</w:t>
      </w:r>
    </w:p>
    <w:p>
      <w:pPr>
        <w:pStyle w:val="Heading3"/>
      </w:pPr>
      <w:r>
        <w:t>Modifying the Agent Workflow</w:t>
      </w:r>
    </w:p>
    <w:p>
      <w:r>
        <w:t xml:space="preserve">Edit orchestration logic in </w:t>
      </w:r>
      <w:r>
        <w:rPr>
          <w:rFonts w:ascii="Courier New" w:hAnsi="Courier New"/>
        </w:rPr>
        <w:t>src/orchestration/langgraph_orchestrator.py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class CustomOrchestrator(MultiAgentOrchestrator):</w:t>
        <w:br/>
        <w:t xml:space="preserve">    def setup_workflow(self):</w:t>
        <w:br/>
        <w:t xml:space="preserve">        """Define custom agent workflow"""</w:t>
        <w:br/>
        <w:t xml:space="preserve">        self.graph = StateGraph(QueryState)</w:t>
        <w:br/>
        <w:t xml:space="preserve">        </w:t>
        <w:br/>
        <w:t xml:space="preserve">        # Add nodes</w:t>
        <w:br/>
        <w:t xml:space="preserve">        self.graph.add_node("my_agent", my_agent_function)</w:t>
        <w:br/>
        <w:t xml:space="preserve">        </w:t>
        <w:br/>
        <w:t xml:space="preserve">        # Add edges</w:t>
        <w:br/>
        <w:t xml:space="preserve">        self.graph.add_edge("start", "my_agent")</w:t>
        <w:br/>
        <w:t xml:space="preserve">        self.graph.add_edge("my_agent", "end")</w:t>
        <w:br/>
        <w:t xml:space="preserve">        </w:t>
        <w:br/>
        <w:t xml:space="preserve">        self.workflow = self.graph.compile()</w:t>
      </w:r>
    </w:p>
    <w:p>
      <w:r>
        <w:t>---</w:t>
      </w:r>
    </w:p>
    <w:p>
      <w:pPr>
        <w:pStyle w:val="Heading2"/>
      </w:pPr>
      <w:r>
        <w:t>Testing</w:t>
      </w:r>
    </w:p>
    <w:p>
      <w:pPr>
        <w:pStyle w:val="Heading3"/>
      </w:pPr>
      <w:r>
        <w:t>Running Tests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Run all tests</w:t>
        <w:br/>
        <w:t>pytest</w:t>
        <w:br/>
        <w:br/>
        <w:t># Run specific test file</w:t>
        <w:br/>
        <w:t>pytest tests/test_retrieval.py</w:t>
        <w:br/>
        <w:br/>
        <w:t># Run with coverage</w:t>
        <w:br/>
        <w:t>pytest --cov=src tests/</w:t>
        <w:br/>
        <w:br/>
        <w:t># Run with verbose output</w:t>
        <w:br/>
        <w:t>pytest -v</w:t>
      </w:r>
    </w:p>
    <w:p>
      <w:pPr>
        <w:pStyle w:val="Heading3"/>
      </w:pPr>
      <w:r>
        <w:t>Test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`test_ingestion.py`</w:t>
            </w:r>
          </w:p>
        </w:tc>
        <w:tc>
          <w:tcPr>
            <w:tcW w:type="dxa" w:w="4320"/>
          </w:tcPr>
          <w:p>
            <w:r>
              <w:t>Data ingestion pipeline tests</w:t>
            </w:r>
          </w:p>
        </w:tc>
      </w:tr>
      <w:tr>
        <w:tc>
          <w:tcPr>
            <w:tcW w:type="dxa" w:w="4320"/>
          </w:tcPr>
          <w:p>
            <w:r>
              <w:t>`test_retrieval.py`</w:t>
            </w:r>
          </w:p>
        </w:tc>
        <w:tc>
          <w:tcPr>
            <w:tcW w:type="dxa" w:w="4320"/>
          </w:tcPr>
          <w:p>
            <w:r>
              <w:t>Hybrid retrieval system tests</w:t>
            </w:r>
          </w:p>
        </w:tc>
      </w:tr>
      <w:tr>
        <w:tc>
          <w:tcPr>
            <w:tcW w:type="dxa" w:w="4320"/>
          </w:tcPr>
          <w:p>
            <w:r>
              <w:t>`test_reasoning.py`</w:t>
            </w:r>
          </w:p>
        </w:tc>
        <w:tc>
          <w:tcPr>
            <w:tcW w:type="dxa" w:w="4320"/>
          </w:tcPr>
          <w:p>
            <w:r>
              <w:t>Reasoning pipeline tests</w:t>
            </w:r>
          </w:p>
        </w:tc>
      </w:tr>
      <w:tr>
        <w:tc>
          <w:tcPr>
            <w:tcW w:type="dxa" w:w="4320"/>
          </w:tcPr>
          <w:p>
            <w:r>
              <w:t>`test_evaluation.py`</w:t>
            </w:r>
          </w:p>
        </w:tc>
        <w:tc>
          <w:tcPr>
            <w:tcW w:type="dxa" w:w="4320"/>
          </w:tcPr>
          <w:p>
            <w:r>
              <w:t>Evaluator agent tests</w:t>
            </w:r>
          </w:p>
        </w:tc>
      </w:tr>
      <w:tr>
        <w:tc>
          <w:tcPr>
            <w:tcW w:type="dxa" w:w="4320"/>
          </w:tcPr>
          <w:p>
            <w:r>
              <w:t>`test_orchestration.py`</w:t>
            </w:r>
          </w:p>
        </w:tc>
        <w:tc>
          <w:tcPr>
            <w:tcW w:type="dxa" w:w="4320"/>
          </w:tcPr>
          <w:p>
            <w:r>
              <w:t>Multi-agent orchestration tests</w:t>
            </w:r>
          </w:p>
        </w:tc>
      </w:tr>
    </w:tbl>
    <w:p>
      <w:pPr>
        <w:pStyle w:val="Heading3"/>
      </w:pPr>
      <w:r>
        <w:t>Example Test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tests/test_retrieval.py</w:t>
        <w:br/>
        <w:br/>
        <w:t>import pytest</w:t>
        <w:br/>
        <w:t>from src.retrieval.hybrid_retriever import HybridRetriever</w:t>
        <w:br/>
        <w:t>from src.ingestion import Document</w:t>
        <w:br/>
        <w:br/>
        <w:t>@pytest.fixture</w:t>
        <w:br/>
        <w:t>def sample_documents():</w:t>
        <w:br/>
        <w:t xml:space="preserve">    return [</w:t>
        <w:br/>
        <w:t xml:space="preserve">        Document(</w:t>
        <w:br/>
        <w:t xml:space="preserve">            id="doc1",</w:t>
        <w:br/>
        <w:t xml:space="preserve">            content="Apple revenue was $394.3 billion",</w:t>
        <w:br/>
        <w:t xml:space="preserve">            metadata={"source": "SEC"}</w:t>
        <w:br/>
        <w:t xml:space="preserve">        ),</w:t>
        <w:br/>
        <w:t xml:space="preserve">        Document(</w:t>
        <w:br/>
        <w:t xml:space="preserve">            id="doc2",</w:t>
        <w:br/>
        <w:t xml:space="preserve">            content="Microsoft revenue reached $198.3 billion",</w:t>
        <w:br/>
        <w:t xml:space="preserve">            metadata={"source": "SEC"}</w:t>
        <w:br/>
        <w:t xml:space="preserve">        ),</w:t>
        <w:br/>
        <w:t xml:space="preserve">    ]</w:t>
        <w:br/>
        <w:br/>
        <w:t>def test_hybrid_retriever(sample_documents):</w:t>
        <w:br/>
        <w:t xml:space="preserve">    retriever = HybridRetriever(</w:t>
        <w:br/>
        <w:t xml:space="preserve">        documents=sample_documents,</w:t>
        <w:br/>
        <w:t xml:space="preserve">        alpha=0.6,</w:t>
        <w:br/>
        <w:t xml:space="preserve">        beta=0.4</w:t>
        <w:br/>
        <w:t xml:space="preserve">    )</w:t>
        <w:br/>
        <w:t xml:space="preserve">    </w:t>
        <w:br/>
        <w:t xml:space="preserve">    results = retriever.retrieve("Apple revenue", top_k=5)</w:t>
        <w:br/>
        <w:t xml:space="preserve">    assert len(results) &gt; 0</w:t>
        <w:br/>
        <w:t xml:space="preserve">    assert results[0].id == "doc1"</w:t>
        <w:br/>
        <w:t xml:space="preserve">    assert results[0].relevance &gt; 0.8</w:t>
      </w:r>
    </w:p>
    <w:p>
      <w:r>
        <w:t>---</w:t>
      </w:r>
    </w:p>
    <w:p>
      <w:pPr>
        <w:pStyle w:val="Heading2"/>
      </w:pPr>
      <w:r>
        <w:t>Deployment</w:t>
      </w:r>
    </w:p>
    <w:p>
      <w:pPr>
        <w:pStyle w:val="Heading3"/>
      </w:pPr>
      <w:r>
        <w:t>Docker Deployment</w:t>
      </w:r>
    </w:p>
    <w:p>
      <w:r>
        <w:rPr>
          <w:b/>
        </w:rPr>
        <w:t>Build and Run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Navigate to project</w:t>
        <w:br/>
        <w:t>cd financial_intelligence_system</w:t>
        <w:br/>
        <w:br/>
        <w:t># Build images</w:t>
        <w:br/>
        <w:t>docker-compose build</w:t>
        <w:br/>
        <w:br/>
        <w:t># Run services</w:t>
        <w:br/>
        <w:t>docker-compose up -d</w:t>
        <w:br/>
        <w:br/>
        <w:t># Check status</w:t>
        <w:br/>
        <w:t>docker-compose ps</w:t>
        <w:br/>
        <w:br/>
        <w:t># View logs</w:t>
        <w:br/>
        <w:t>docker-compose logs -f backend</w:t>
        <w:br/>
        <w:t>docker-compose logs -f frontend</w:t>
      </w:r>
    </w:p>
    <w:p>
      <w:r>
        <w:rPr>
          <w:b/>
        </w:rPr>
        <w:t>Environment Setup</w:t>
      </w:r>
    </w:p>
    <w:p>
      <w:r>
        <w:t xml:space="preserve">Create </w:t>
      </w:r>
      <w:r>
        <w:rPr>
          <w:rFonts w:ascii="Courier New" w:hAnsi="Courier New"/>
        </w:rPr>
        <w:t>.env</w:t>
      </w:r>
      <w:r>
        <w:t xml:space="preserve"> file: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SNOWFLAKE_ACCOUNT=your_account</w:t>
        <w:br/>
        <w:t>SNOWFLAKE_USER=your_user</w:t>
        <w:br/>
        <w:t>SNOWFLAKE_PASSWORD=your_password</w:t>
        <w:br/>
        <w:t>SNOWFLAKE_WAREHOUSE=your_warehouse</w:t>
        <w:br/>
        <w:t>SNOWFLAKE_DATABASE=your_database</w:t>
      </w:r>
    </w:p>
    <w:p>
      <w:pPr>
        <w:pStyle w:val="Heading3"/>
      </w:pPr>
      <w:r>
        <w:t>Manual Deployment</w:t>
      </w:r>
    </w:p>
    <w:p>
      <w:r>
        <w:rPr>
          <w:b/>
        </w:rPr>
        <w:t>Prerequisites</w:t>
      </w:r>
    </w:p>
    <w:p>
      <w:pPr>
        <w:pStyle w:val="ListBullet"/>
      </w:pPr>
      <w:r>
        <w:t>Python 3.9+</w:t>
      </w:r>
    </w:p>
    <w:p>
      <w:pPr>
        <w:pStyle w:val="ListBullet"/>
      </w:pPr>
      <w:r>
        <w:t>CUDA 11.8+ (optional, for GPU)</w:t>
      </w:r>
    </w:p>
    <w:p>
      <w:pPr>
        <w:pStyle w:val="ListBullet"/>
      </w:pPr>
      <w:r>
        <w:t>Snowflake credentials (if using Snowflake)</w:t>
      </w:r>
    </w:p>
    <w:p>
      <w:r>
        <w:rPr>
          <w:b/>
        </w:rPr>
        <w:t>Installation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Clone and setup</w:t>
        <w:br/>
        <w:t>git clone &lt;repo_url&gt;</w:t>
        <w:br/>
        <w:t>cd financial_intelligence_system</w:t>
        <w:br/>
        <w:t>python -m venv .venv</w:t>
        <w:br/>
        <w:t>source .venv/bin/activate  # or .venv\Scripts\activate on Windows</w:t>
        <w:br/>
        <w:t>pip install -r requirements.txt</w:t>
        <w:br/>
        <w:br/>
        <w:t># Configure</w:t>
        <w:br/>
        <w:t>cp config/system_config.yaml.example config/system_config.yaml</w:t>
        <w:br/>
        <w:t># Edit config with your settings</w:t>
      </w:r>
    </w:p>
    <w:p>
      <w:r>
        <w:rPr>
          <w:b/>
        </w:rPr>
        <w:t>Start Services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Terminal 1: Backend</w:t>
        <w:br/>
        <w:t>python -m uvicorn backend.api:app --host 0.0.0.0 --port 8000</w:t>
        <w:br/>
        <w:br/>
        <w:t># Terminal 2: Frontend</w:t>
        <w:br/>
        <w:t>streamlit run frontend/app.py</w:t>
        <w:br/>
        <w:br/>
        <w:t># Terminal 3 (Optional): Monitoring</w:t>
        <w:br/>
        <w:t>python examples/scripts/system_validator.py</w:t>
      </w:r>
    </w:p>
    <w:p>
      <w:pPr>
        <w:pStyle w:val="Heading3"/>
      </w:pPr>
      <w:r>
        <w:t>Production Considerations</w:t>
      </w:r>
    </w:p>
    <w:p>
      <w:pPr>
        <w:pStyle w:val="ListNumber"/>
      </w:pPr>
      <w:r>
        <w:t>**Model Loading**: Use quantization (8-bit) to reduce memory usage</w:t>
      </w:r>
    </w:p>
    <w:p>
      <w:pPr>
        <w:pStyle w:val="ListNumber"/>
      </w:pPr>
      <w:r>
        <w:t>**GPU Memory**: Allocate appropriate VRAM for teacher/student models</w:t>
      </w:r>
    </w:p>
    <w:p>
      <w:pPr>
        <w:pStyle w:val="ListNumber"/>
      </w:pPr>
      <w:r>
        <w:t>**Caching**: Enable embedding cache to speed up re-used queries</w:t>
      </w:r>
    </w:p>
    <w:p>
      <w:pPr>
        <w:pStyle w:val="ListNumber"/>
      </w:pPr>
      <w:r>
        <w:t>**Logging**: Configure centralized logging for monitoring</w:t>
      </w:r>
    </w:p>
    <w:p>
      <w:pPr>
        <w:pStyle w:val="ListNumber"/>
      </w:pPr>
      <w:r>
        <w:t>**Rate Limiting**: Implement API rate limiting</w:t>
      </w:r>
    </w:p>
    <w:p>
      <w:pPr>
        <w:pStyle w:val="ListNumber"/>
      </w:pPr>
      <w:r>
        <w:t>**Security**: Use API keys for authentication</w:t>
      </w:r>
    </w:p>
    <w:p>
      <w:pPr>
        <w:pStyle w:val="ListNumber"/>
      </w:pPr>
      <w:r>
        <w:t>**Monitoring**: Track system metrics and alert on failures</w:t>
      </w:r>
    </w:p>
    <w:p>
      <w:r>
        <w:t>---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pPr>
        <w:pStyle w:val="Heading4"/>
      </w:pPr>
      <w:r>
        <w:t>1. SSL/Certificate Errors</w:t>
      </w:r>
    </w:p>
    <w:p>
      <w:r>
        <w:rPr>
          <w:b/>
        </w:rPr>
        <w:t>Problem</w:t>
      </w:r>
      <w:r>
        <w:t>: SSL verification failures when fetching from HuggingFace</w:t>
      </w:r>
    </w:p>
    <w:p>
      <w:r>
        <w:rPr>
          <w:b/>
        </w:rPr>
        <w:t>Solution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Already handled in main.py, but if needed:</w:t>
        <w:br/>
        <w:t>import ssl</w:t>
        <w:br/>
        <w:t>ssl._create_default_https_context = ssl._create_unverified_context</w:t>
        <w:br/>
        <w:t>os.environ["HF_HUB_DISABLE_SSL_VERIFICATION"] = "1"</w:t>
      </w:r>
    </w:p>
    <w:p>
      <w:pPr>
        <w:pStyle w:val="Heading4"/>
      </w:pPr>
      <w:r>
        <w:t>2. GPU Memory Errors</w:t>
      </w:r>
    </w:p>
    <w:p>
      <w:r>
        <w:rPr>
          <w:b/>
        </w:rPr>
        <w:t>Problem</w:t>
      </w:r>
      <w:r>
        <w:t>: CUDA out of memory when loading models</w:t>
      </w:r>
    </w:p>
    <w:p>
      <w:r>
        <w:rPr>
          <w:b/>
        </w:rPr>
        <w:t>Solutions</w:t>
      </w:r>
      <w:r>
        <w:t>:</w:t>
      </w:r>
    </w:p>
    <w:p>
      <w:pPr>
        <w:pStyle w:val="ListBullet"/>
      </w:pPr>
      <w:r>
        <w:t>Reduce model size (use smaller student model)</w:t>
      </w:r>
    </w:p>
    <w:p>
      <w:pPr>
        <w:pStyle w:val="ListBullet"/>
      </w:pPr>
      <w:r>
        <w:t>Enable 8-bit quantization:</w:t>
      </w:r>
    </w:p>
    <w:p>
      <w:r>
        <w:rPr>
          <w:rFonts w:ascii="Courier New" w:hAnsi="Courier New"/>
        </w:rPr>
      </w:r>
      <w:r>
        <w:t>`yaml</w:t>
      </w:r>
    </w:p>
    <w:p>
      <w:r>
        <w:t># In config/system_config.yaml</w:t>
      </w:r>
    </w:p>
    <w:p>
      <w:r>
        <w:t>reasoning:</w:t>
      </w:r>
    </w:p>
    <w:p>
      <w:r>
        <w:t>teacher_model:</w:t>
      </w:r>
    </w:p>
    <w:p>
      <w:r>
        <w:t>load_in_8bit: true</w:t>
      </w:r>
    </w:p>
    <w:p>
      <w:r>
        <w:rPr>
          <w:rFonts w:ascii="Courier New" w:hAnsi="Courier New"/>
        </w:rPr>
      </w:r>
      <w:r>
        <w:rPr>
          <w:rFonts w:ascii="Courier New" w:hAnsi="Courier New"/>
        </w:rPr>
      </w:r>
    </w:p>
    <w:p>
      <w:pPr>
        <w:pStyle w:val="ListBullet"/>
      </w:pPr>
      <w:r>
        <w:t>Use CPU with smaller batch sizes</w:t>
      </w:r>
    </w:p>
    <w:p>
      <w:pPr>
        <w:pStyle w:val="ListBullet"/>
      </w:pPr>
      <w:r>
        <w:t>Reduce `top_k` in retrieval (fewer documents to process)</w:t>
      </w:r>
    </w:p>
    <w:p>
      <w:pPr>
        <w:pStyle w:val="Heading4"/>
      </w:pPr>
      <w:r>
        <w:t>3. Snowflake Connection Issues</w:t>
      </w:r>
    </w:p>
    <w:p>
      <w:r>
        <w:rPr>
          <w:b/>
        </w:rPr>
        <w:t>Problem</w:t>
      </w:r>
      <w:r>
        <w:t>: Cannot connect to Snowflake</w:t>
      </w:r>
    </w:p>
    <w:p>
      <w:r>
        <w:rPr>
          <w:b/>
        </w:rPr>
        <w:t>Solutions</w:t>
      </w:r>
      <w:r>
        <w:t>:</w:t>
      </w:r>
    </w:p>
    <w:p>
      <w:pPr>
        <w:pStyle w:val="ListBullet"/>
      </w:pPr>
      <w:r>
        <w:t>Verify credentials in `.env`</w:t>
      </w:r>
    </w:p>
    <w:p>
      <w:pPr>
        <w:pStyle w:val="ListBullet"/>
      </w:pPr>
      <w:r>
        <w:t>Check network connectivity</w:t>
      </w:r>
    </w:p>
    <w:p>
      <w:pPr>
        <w:pStyle w:val="ListBullet"/>
      </w:pPr>
      <w:r>
        <w:t>Ensure Snowflake warehouse is running</w:t>
      </w:r>
    </w:p>
    <w:p>
      <w:pPr>
        <w:pStyle w:val="ListBullet"/>
      </w:pPr>
      <w:r>
        <w:t>Test with sample data (disable Snowflake source temporarily)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In config/system_config.yaml</w:t>
        <w:br/>
        <w:t>data_ingestion:</w:t>
        <w:br/>
        <w:t xml:space="preserve">  sources:</w:t>
        <w:br/>
        <w:t xml:space="preserve">    snowflake:</w:t>
        <w:br/>
        <w:t xml:space="preserve">      enabled: false  # Disable problematic source</w:t>
      </w:r>
    </w:p>
    <w:p>
      <w:pPr>
        <w:pStyle w:val="Heading4"/>
      </w:pPr>
      <w:r>
        <w:t>4. Slow Queries</w:t>
      </w:r>
    </w:p>
    <w:p>
      <w:r>
        <w:rPr>
          <w:b/>
        </w:rPr>
        <w:t>Problem</w:t>
      </w:r>
      <w:r>
        <w:t>: Queries taking &gt;30 seconds</w:t>
      </w:r>
    </w:p>
    <w:p>
      <w:r>
        <w:rPr>
          <w:b/>
        </w:rPr>
        <w:t>Solutions</w:t>
      </w:r>
      <w:r>
        <w:t>:</w:t>
      </w:r>
    </w:p>
    <w:p>
      <w:pPr>
        <w:pStyle w:val="ListBullet"/>
      </w:pPr>
      <w:r>
        <w:t>Reduce `top_k` (fewer documents to process)</w:t>
      </w:r>
    </w:p>
    <w:p>
      <w:pPr>
        <w:pStyle w:val="ListBullet"/>
      </w:pPr>
      <w:r>
        <w:t>Reduce `max_tokens` in reasoning config</w:t>
      </w:r>
    </w:p>
    <w:p>
      <w:pPr>
        <w:pStyle w:val="ListBullet"/>
      </w:pPr>
      <w:r>
        <w:t>Disable teacher model (use student only)</w:t>
      </w:r>
    </w:p>
    <w:p>
      <w:pPr>
        <w:pStyle w:val="ListBullet"/>
      </w:pPr>
      <w:r>
        <w:t>Enable caching in retrieval:</w:t>
      </w:r>
    </w:p>
    <w:p>
      <w:r>
        <w:rPr>
          <w:rFonts w:ascii="Courier New" w:hAnsi="Courier New"/>
        </w:rPr>
      </w:r>
      <w:r>
        <w:t>`yaml</w:t>
      </w:r>
    </w:p>
    <w:p>
      <w:r>
        <w:t>retrieval:</w:t>
      </w:r>
    </w:p>
    <w:p>
      <w:r>
        <w:t>hybrid_retriever:</w:t>
      </w:r>
    </w:p>
    <w:p>
      <w:r>
        <w:t>enable_cache: true</w:t>
      </w:r>
    </w:p>
    <w:p>
      <w:r>
        <w:rPr>
          <w:rFonts w:ascii="Courier New" w:hAnsi="Courier New"/>
        </w:rPr>
      </w:r>
      <w:r>
        <w:rPr>
          <w:rFonts w:ascii="Courier New" w:hAnsi="Courier New"/>
        </w:rPr>
      </w:r>
    </w:p>
    <w:p>
      <w:pPr>
        <w:pStyle w:val="Heading4"/>
      </w:pPr>
      <w:r>
        <w:t>5. Low Confidence Scores</w:t>
      </w:r>
    </w:p>
    <w:p>
      <w:r>
        <w:rPr>
          <w:b/>
        </w:rPr>
        <w:t>Problem</w:t>
      </w:r>
      <w:r>
        <w:t>: Answers have low confidence</w:t>
      </w:r>
    </w:p>
    <w:p>
      <w:r>
        <w:rPr>
          <w:b/>
        </w:rPr>
        <w:t>Solutions</w:t>
      </w:r>
      <w:r>
        <w:t>:</w:t>
      </w:r>
    </w:p>
    <w:p>
      <w:pPr>
        <w:pStyle w:val="ListBullet"/>
      </w:pPr>
      <w:r>
        <w:t>Increase `top_k` for better document coverage</w:t>
      </w:r>
    </w:p>
    <w:p>
      <w:pPr>
        <w:pStyle w:val="ListBullet"/>
      </w:pPr>
      <w:r>
        <w:t>Check data quality and relevance</w:t>
      </w:r>
    </w:p>
    <w:p>
      <w:pPr>
        <w:pStyle w:val="ListBullet"/>
      </w:pPr>
      <w:r>
        <w:t>Adjust evaluation weights:</w:t>
      </w:r>
    </w:p>
    <w:p>
      <w:r>
        <w:rPr>
          <w:rFonts w:ascii="Courier New" w:hAnsi="Courier New"/>
        </w:rPr>
      </w:r>
      <w:r>
        <w:t>`yaml</w:t>
      </w:r>
    </w:p>
    <w:p>
      <w:r>
        <w:t>evaluation:</w:t>
      </w:r>
    </w:p>
    <w:p>
      <w:r>
        <w:t>scoring_weights:</w:t>
      </w:r>
    </w:p>
    <w:p>
      <w:r>
        <w:t>relevance: 0.4  # Increase weight on document relevance</w:t>
      </w:r>
    </w:p>
    <w:p>
      <w:r>
        <w:rPr>
          <w:rFonts w:ascii="Courier New" w:hAnsi="Courier New"/>
        </w:rPr>
      </w:r>
      <w:r>
        <w:rPr>
          <w:rFonts w:ascii="Courier New" w:hAnsi="Courier New"/>
        </w:rPr>
      </w:r>
    </w:p>
    <w:p>
      <w:pPr>
        <w:pStyle w:val="ListBullet"/>
      </w:pPr>
      <w:r>
        <w:t>Enable teacher model for better reasoning</w:t>
      </w:r>
    </w:p>
    <w:p>
      <w:pPr>
        <w:pStyle w:val="Heading4"/>
      </w:pPr>
      <w:r>
        <w:t>6. API Connection Issues</w:t>
      </w:r>
    </w:p>
    <w:p>
      <w:r>
        <w:rPr>
          <w:b/>
        </w:rPr>
        <w:t>Problem</w:t>
      </w:r>
      <w:r>
        <w:t>: Frontend cannot connect to backend</w:t>
      </w:r>
    </w:p>
    <w:p>
      <w:r>
        <w:rPr>
          <w:b/>
        </w:rPr>
        <w:t>Solutions</w:t>
      </w:r>
      <w:r>
        <w:t>:</w:t>
      </w:r>
    </w:p>
    <w:p>
      <w:pPr>
        <w:pStyle w:val="ListBullet"/>
      </w:pPr>
      <w:r>
        <w:t>Verify backend is running: `curl http://localhost:8000/health`</w:t>
      </w:r>
    </w:p>
    <w:p>
      <w:pPr>
        <w:pStyle w:val="ListBullet"/>
      </w:pPr>
      <w:r>
        <w:t>Check backend URL in frontend config</w:t>
      </w:r>
    </w:p>
    <w:p>
      <w:pPr>
        <w:pStyle w:val="ListBullet"/>
      </w:pPr>
      <w:r>
        <w:t>Allow CORS: Already configured in `backend/api.py`</w:t>
      </w:r>
    </w:p>
    <w:p>
      <w:pPr>
        <w:pStyle w:val="ListBullet"/>
      </w:pPr>
      <w:r>
        <w:t>Check firewall settings</w:t>
      </w:r>
    </w:p>
    <w:p>
      <w:pPr>
        <w:pStyle w:val="Heading3"/>
      </w:pPr>
      <w:r>
        <w:t>Debug Mode</w:t>
      </w:r>
    </w:p>
    <w:p>
      <w:r>
        <w:t>Enable detailed logging: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Set environment variable</w:t>
        <w:br/>
        <w:t>export LOG_LEVEL=DEBUG</w:t>
        <w:br/>
        <w:br/>
        <w:t># Or in config</w:t>
        <w:br/>
        <w:t>logging:</w:t>
        <w:br/>
        <w:t xml:space="preserve">  level: DEBUG</w:t>
        <w:br/>
        <w:br/>
        <w:t># Run with debug output</w:t>
        <w:br/>
        <w:t>python main.py --debug</w:t>
      </w:r>
    </w:p>
    <w:p>
      <w:pPr>
        <w:pStyle w:val="Heading3"/>
      </w:pPr>
      <w:r>
        <w:t>Getting Help</w:t>
      </w:r>
    </w:p>
    <w:p>
      <w:pPr>
        <w:pStyle w:val="ListNumber"/>
      </w:pPr>
      <w:r>
        <w:t>**Check Logs**: Review `logs/system.log` for error details</w:t>
      </w:r>
    </w:p>
    <w:p>
      <w:pPr>
        <w:pStyle w:val="ListNumber"/>
      </w:pPr>
      <w:r>
        <w:t>**Run Diagnostics**: `python examples/scripts/system_validator.py`</w:t>
      </w:r>
    </w:p>
    <w:p>
      <w:pPr>
        <w:pStyle w:val="ListNumber"/>
      </w:pPr>
      <w:r>
        <w:t>**Test Components**: Run individual tests: `pytest tests/ -v`</w:t>
      </w:r>
    </w:p>
    <w:p>
      <w:pPr>
        <w:pStyle w:val="ListNumber"/>
      </w:pPr>
      <w:r>
        <w:t>**Review Examples**: Check `examples/` directory for working code</w:t>
      </w:r>
    </w:p>
    <w:p>
      <w:r>
        <w:t>---</w:t>
      </w:r>
    </w:p>
    <w:p>
      <w:pPr>
        <w:pStyle w:val="Heading2"/>
      </w:pPr>
      <w:r>
        <w:t>Appendices</w:t>
      </w:r>
    </w:p>
    <w:p>
      <w:pPr>
        <w:pStyle w:val="Heading3"/>
      </w:pPr>
      <w:r>
        <w:t>A.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**FAISS**</w:t>
            </w:r>
          </w:p>
        </w:tc>
        <w:tc>
          <w:tcPr>
            <w:tcW w:type="dxa" w:w="4320"/>
          </w:tcPr>
          <w:p>
            <w:r>
              <w:t>Facebook AI Similarity Search - dense vector search library</w:t>
            </w:r>
          </w:p>
        </w:tc>
      </w:tr>
      <w:tr>
        <w:tc>
          <w:tcPr>
            <w:tcW w:type="dxa" w:w="4320"/>
          </w:tcPr>
          <w:p>
            <w:r>
              <w:t>**BM25**</w:t>
            </w:r>
          </w:p>
        </w:tc>
        <w:tc>
          <w:tcPr>
            <w:tcW w:type="dxa" w:w="4320"/>
          </w:tcPr>
          <w:p>
            <w:r>
              <w:t>Okapi BM25 - probabilistic ranking function for text search</w:t>
            </w:r>
          </w:p>
        </w:tc>
      </w:tr>
      <w:tr>
        <w:tc>
          <w:tcPr>
            <w:tcW w:type="dxa" w:w="4320"/>
          </w:tcPr>
          <w:p>
            <w:r>
              <w:t>**RAG**</w:t>
            </w:r>
          </w:p>
        </w:tc>
        <w:tc>
          <w:tcPr>
            <w:tcW w:type="dxa" w:w="4320"/>
          </w:tcPr>
          <w:p>
            <w:r>
              <w:t>Retrieval-Augmented Generation - generating answers from retrieved documents</w:t>
            </w:r>
          </w:p>
        </w:tc>
      </w:tr>
      <w:tr>
        <w:tc>
          <w:tcPr>
            <w:tcW w:type="dxa" w:w="4320"/>
          </w:tcPr>
          <w:p>
            <w:r>
              <w:t>**LangGraph**</w:t>
            </w:r>
          </w:p>
        </w:tc>
        <w:tc>
          <w:tcPr>
            <w:tcW w:type="dxa" w:w="4320"/>
          </w:tcPr>
          <w:p>
            <w:r>
              <w:t>Framework for building agent workflows with state management</w:t>
            </w:r>
          </w:p>
        </w:tc>
      </w:tr>
      <w:tr>
        <w:tc>
          <w:tcPr>
            <w:tcW w:type="dxa" w:w="4320"/>
          </w:tcPr>
          <w:p>
            <w:r>
              <w:t>**Knowledge Distillation**</w:t>
            </w:r>
          </w:p>
        </w:tc>
        <w:tc>
          <w:tcPr>
            <w:tcW w:type="dxa" w:w="4320"/>
          </w:tcPr>
          <w:p>
            <w:r>
              <w:t>Technique to transfer knowledge from large to small models</w:t>
            </w:r>
          </w:p>
        </w:tc>
      </w:tr>
      <w:tr>
        <w:tc>
          <w:tcPr>
            <w:tcW w:type="dxa" w:w="4320"/>
          </w:tcPr>
          <w:p>
            <w:r>
              <w:t>**Temperature**</w:t>
            </w:r>
          </w:p>
        </w:tc>
        <w:tc>
          <w:tcPr>
            <w:tcW w:type="dxa" w:w="4320"/>
          </w:tcPr>
          <w:p>
            <w:r>
              <w:t>Parameter controlling randomness in model output (0=deterministic, 1=random)</w:t>
            </w:r>
          </w:p>
        </w:tc>
      </w:tr>
      <w:tr>
        <w:tc>
          <w:tcPr>
            <w:tcW w:type="dxa" w:w="4320"/>
          </w:tcPr>
          <w:p>
            <w:r>
              <w:t>**Entailment**</w:t>
            </w:r>
          </w:p>
        </w:tc>
        <w:tc>
          <w:tcPr>
            <w:tcW w:type="dxa" w:w="4320"/>
          </w:tcPr>
          <w:p>
            <w:r>
              <w:t>Logical relationship where one statement follows from another</w:t>
            </w:r>
          </w:p>
        </w:tc>
      </w:tr>
    </w:tbl>
    <w:p>
      <w:pPr>
        <w:pStyle w:val="Heading3"/>
      </w:pPr>
      <w:r>
        <w:t>B. Resource URLs</w:t>
      </w:r>
    </w:p>
    <w:p>
      <w:pPr>
        <w:pStyle w:val="ListBullet"/>
      </w:pPr>
      <w:r>
        <w:t>[LangChain Documentation](https://python.langchain.com/)</w:t>
      </w:r>
    </w:p>
    <w:p>
      <w:pPr>
        <w:pStyle w:val="ListBullet"/>
      </w:pPr>
      <w:r>
        <w:t>[Sentence Transformers](https://www.sbert.net/)</w:t>
      </w:r>
    </w:p>
    <w:p>
      <w:pPr>
        <w:pStyle w:val="ListBullet"/>
      </w:pPr>
      <w:r>
        <w:t>[FAISS Documentation](https://github.com/facebookresearch/faiss)</w:t>
      </w:r>
    </w:p>
    <w:p>
      <w:pPr>
        <w:pStyle w:val="ListBullet"/>
      </w:pPr>
      <w:r>
        <w:t>[FastAPI Documentation](https://fastapi.tiangolo.com/)</w:t>
      </w:r>
    </w:p>
    <w:p>
      <w:pPr>
        <w:pStyle w:val="ListBullet"/>
      </w:pPr>
      <w:r>
        <w:t>[Streamlit Documentation](https://docs.streamlit.io/)</w:t>
      </w:r>
    </w:p>
    <w:p>
      <w:pPr>
        <w:pStyle w:val="ListBullet"/>
      </w:pPr>
      <w:r>
        <w:t>[Snowflake Documentation](https://docs.snowflake.com/)</w:t>
      </w:r>
    </w:p>
    <w:p>
      <w:pPr>
        <w:pStyle w:val="Heading3"/>
      </w:pPr>
      <w:r>
        <w:t>C. Bibliography / References</w:t>
      </w:r>
    </w:p>
    <w:p>
      <w:pPr>
        <w:pStyle w:val="ListNumber"/>
      </w:pPr>
      <w:r>
        <w:t>OpenAI. "GPT-4 Technical Report" (2023)</w:t>
      </w:r>
    </w:p>
    <w:p>
      <w:pPr>
        <w:pStyle w:val="ListNumber"/>
      </w:pPr>
      <w:r>
        <w:t>Khandelwal, U. et al. "Generalization through the Lens of Leave-One-Out Error" (2021)</w:t>
      </w:r>
    </w:p>
    <w:p>
      <w:pPr>
        <w:pStyle w:val="ListNumber"/>
      </w:pPr>
      <w:r>
        <w:t>Gao, L. et al. "Retrieval-Augmented Generation for Knowledge-Intensive NLP Tasks" (2020)</w:t>
      </w:r>
    </w:p>
    <w:p>
      <w:pPr>
        <w:pStyle w:val="ListNumber"/>
      </w:pPr>
      <w:r>
        <w:t>Hinton, G., Vinyals, O., &amp; Dean, J. "Distilling the Knowledge in a Neural Network" (2015)</w:t>
      </w:r>
    </w:p>
    <w:p>
      <w:r>
        <w:t>---</w:t>
      </w:r>
    </w:p>
    <w:p>
      <w:r>
        <w:rPr>
          <w:b/>
        </w:rPr>
        <w:t>Document Version</w:t>
      </w:r>
      <w:r>
        <w:t>: 1.0</w:t>
      </w:r>
    </w:p>
    <w:p>
      <w:r>
        <w:rPr>
          <w:b/>
        </w:rPr>
        <w:t>Last Updated</w:t>
      </w:r>
      <w:r>
        <w:t>: June 2026</w:t>
      </w:r>
    </w:p>
    <w:p>
      <w:r>
        <w:rPr>
          <w:b/>
        </w:rPr>
        <w:t>Author</w:t>
      </w:r>
      <w:r>
        <w:t>: M.Tech Dissertation Team</w:t>
      </w:r>
    </w:p>
    <w:p>
      <w:r>
        <w:rPr>
          <w:b/>
        </w:rPr>
        <w:t>Status</w:t>
      </w:r>
      <w:r>
        <w:t>: Active</w:t>
      </w:r>
    </w:p>
    <w:p>
      <w:r>
        <w:br w:type="page"/>
      </w:r>
    </w:p>
    <w:p>
      <w:pPr>
        <w:pStyle w:val="Heading1"/>
      </w:pPr>
      <w:r>
        <w:rPr>
          <w:color w:val="003366"/>
        </w:rPr>
        <w:t>ARCHITECTURE_AND_DESIGN</w:t>
      </w:r>
    </w:p>
    <w:p/>
    <w:p>
      <w:pPr>
        <w:pStyle w:val="Heading1"/>
      </w:pPr>
      <w:r>
        <w:t>Architecture and Design Documentation</w:t>
      </w:r>
    </w:p>
    <w:p>
      <w:pPr>
        <w:pStyle w:val="Heading2"/>
      </w:pPr>
      <w:r>
        <w:t>System Architecture Overview</w:t>
      </w:r>
    </w:p>
    <w:p>
      <w:pPr>
        <w:pStyle w:val="Heading3"/>
      </w:pPr>
      <w:r>
        <w:t>High-Level System Design</w:t>
      </w:r>
    </w:p>
    <w:p>
      <w:r>
        <w:t>The Self-Correcting Financial Intelligence System is built on a modular, agent-based architecture that combines multiple advanced AI/ML techniques: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  USER INTERFACES      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Streamlit WebUI (Interactive)  │  REST API (Programmatic)     │</w:t>
        <w:br/>
        <w:t>└────────┬──────────────────────────────────────┬─────────────────┘</w:t>
        <w:br/>
        <w:t xml:space="preserve">         │                                       │</w:t>
        <w:br/>
        <w:t xml:space="preserve">         └──────────────────┬────────────────────┘</w:t>
        <w:br/>
        <w:t xml:space="preserve">                            │</w:t>
        <w:br/>
        <w:t xml:space="preserve">         ┌──────────────────▼─────────────────────┐</w:t>
        <w:br/>
        <w:t xml:space="preserve">         │    Multi-Agent Orchestrator (LangGraph) │</w:t>
        <w:br/>
        <w:t xml:space="preserve">         ├──────────────────────────────────────┤</w:t>
        <w:br/>
        <w:t xml:space="preserve">         │ • Workflow Management                 │</w:t>
        <w:br/>
        <w:t xml:space="preserve">         │ • Agent Coordination                  │</w:t>
        <w:br/>
        <w:t xml:space="preserve">         │ • State Management                    │</w:t>
        <w:br/>
        <w:t xml:space="preserve">         │ • Dynamic Routing                     │</w:t>
        <w:br/>
        <w:t xml:space="preserve">         └──────────────────┬────────────────────┘</w:t>
        <w:br/>
        <w:t xml:space="preserve">                            │</w:t>
        <w:br/>
        <w:t xml:space="preserve">        ┌───────────────────┼───────────────────┐</w:t>
        <w:br/>
        <w:t xml:space="preserve">        │                   │                   │</w:t>
        <w:br/>
        <w:t xml:space="preserve">    ┌───▼───────┐  ┌───────▼────────┐  ┌──────▼─────┐</w:t>
        <w:br/>
        <w:t xml:space="preserve">    │ Reasoning │  │  Evaluation    │  │ Retrieval  │</w:t>
        <w:br/>
        <w:t xml:space="preserve">    │ Pipeline  │  │  Agent         │  │ System     │</w:t>
        <w:br/>
        <w:t xml:space="preserve">    │           │  │                │  │            │</w:t>
        <w:br/>
        <w:t xml:space="preserve">    │ Teacher/  │  │ Multi-criteria │  │ Dense +    │</w:t>
        <w:br/>
        <w:t xml:space="preserve">    │ Student   │  │ Scoring        │  │ Sparse     │</w:t>
        <w:br/>
        <w:t xml:space="preserve">    │ Models    │  │ (4 dimensions) │  │ Indices    │</w:t>
        <w:br/>
        <w:t xml:space="preserve">    └───┬───────┘  └───────┬────────┘  └──────┬─────┘</w:t>
        <w:br/>
        <w:t xml:space="preserve">        │                   │                   │</w:t>
        <w:br/>
        <w:t xml:space="preserve">        └───────────────────┼───────────────────┘</w:t>
        <w:br/>
        <w:t xml:space="preserve">                            │</w:t>
        <w:br/>
        <w:t xml:space="preserve">            ┌───────────────▼────────────────┐</w:t>
        <w:br/>
        <w:t xml:space="preserve">            │  Data Layer &amp; Models           │</w:t>
        <w:br/>
        <w:t xml:space="preserve">            ├────────────────────────────────┤</w:t>
        <w:br/>
        <w:t xml:space="preserve">            │ • Embedding Store              │</w:t>
        <w:br/>
        <w:t xml:space="preserve">            │ • Document Index               │</w:t>
        <w:br/>
        <w:t xml:space="preserve">            │ • Model Weights (Disk)         │</w:t>
        <w:br/>
        <w:t xml:space="preserve">            │ • Configuration                │</w:t>
        <w:br/>
        <w:t xml:space="preserve">            └────────────────────────────────┘</w:t>
        <w:br/>
        <w:t xml:space="preserve">                            │</w:t>
        <w:br/>
        <w:t xml:space="preserve">            ┌───────────────▼────────────────┐</w:t>
        <w:br/>
        <w:t xml:space="preserve">            │  Data Sources                  │</w:t>
        <w:br/>
        <w:t xml:space="preserve">            ├────────────────────────────────┤</w:t>
        <w:br/>
        <w:t xml:space="preserve">            │ • SEC EDGAR                    │</w:t>
        <w:br/>
        <w:t xml:space="preserve">            │ • Snowflake DW                 │</w:t>
        <w:br/>
        <w:t xml:space="preserve">            │ • Local Files                  │</w:t>
        <w:br/>
        <w:t xml:space="preserve">            └────────────────────────────────┘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Core Architectural Components</w:t>
      </w:r>
    </w:p>
    <w:p>
      <w:pPr>
        <w:pStyle w:val="Heading3"/>
      </w:pPr>
      <w:r>
        <w:t>1. Data Ingestion Layer</w:t>
      </w:r>
    </w:p>
    <w:p>
      <w:r>
        <w:rPr>
          <w:b/>
        </w:rPr>
        <w:t>Responsibility</w:t>
      </w:r>
      <w:r>
        <w:t>: Fetch, normalize, and prepare documents from multiple sources</w:t>
      </w:r>
    </w:p>
    <w:p>
      <w:r>
        <w:rPr>
          <w:b/>
        </w:rPr>
        <w:t>Components</w:t>
      </w:r>
      <w:r>
        <w:t>:</w:t>
      </w:r>
    </w:p>
    <w:p>
      <w:pPr>
        <w:pStyle w:val="ListBullet"/>
      </w:pPr>
      <w:r>
        <w:t>`DataIngestionPipeline`: Main orchestrator</w:t>
      </w:r>
    </w:p>
    <w:p>
      <w:pPr>
        <w:pStyle w:val="ListBullet"/>
      </w:pPr>
      <w:r>
        <w:t>`SECFilingSource`: SEC EDGAR integration</w:t>
      </w:r>
    </w:p>
    <w:p>
      <w:pPr>
        <w:pStyle w:val="ListBullet"/>
      </w:pPr>
      <w:r>
        <w:t>`SnowflakeSource`: Snowflake data warehouse integration</w:t>
      </w:r>
    </w:p>
    <w:p>
      <w:pPr>
        <w:pStyle w:val="ListBullet"/>
      </w:pPr>
      <w:r>
        <w:t>`LocalFileSource`: File-based ingestion</w:t>
      </w:r>
    </w:p>
    <w:p>
      <w:pPr>
        <w:pStyle w:val="ListBullet"/>
      </w:pPr>
      <w:r>
        <w:t>`Document`: Internal document representation</w:t>
      </w:r>
    </w:p>
    <w:p>
      <w:r>
        <w:rPr>
          <w:b/>
        </w:rPr>
        <w:t>Data Flow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 xml:space="preserve">Raw Data (PDF, Text, SQL) </w:t>
        <w:br/>
        <w:t xml:space="preserve">    ↓</w:t>
        <w:br/>
        <w:t>[Fetch &amp; Validate]</w:t>
        <w:br/>
        <w:t xml:space="preserve">    ↓</w:t>
        <w:br/>
        <w:t xml:space="preserve">[Extract &amp; Parse] </w:t>
        <w:br/>
        <w:t xml:space="preserve">    ↓</w:t>
        <w:br/>
        <w:t>[Normalize Format]</w:t>
        <w:br/>
        <w:t xml:space="preserve">    ↓</w:t>
        <w:br/>
        <w:t>[Split into Chunks]</w:t>
        <w:br/>
        <w:t xml:space="preserve">    ↓</w:t>
        <w:br/>
        <w:t>[Extract Metadata]</w:t>
        <w:br/>
        <w:t xml:space="preserve">    ↓</w:t>
        <w:br/>
        <w:t>Document Objects {</w:t>
        <w:br/>
        <w:t xml:space="preserve">    id, content, metadata, source, timestamp</w:t>
        <w:br/>
        <w:t>}</w:t>
      </w:r>
    </w:p>
    <w:p>
      <w:r>
        <w:rPr>
          <w:b/>
        </w:rPr>
        <w:t>Key Classes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class Document:</w:t>
        <w:br/>
        <w:t xml:space="preserve">    id: str                          # Unique document ID</w:t>
        <w:br/>
        <w:t xml:space="preserve">    content: str                     # Main document text</w:t>
        <w:br/>
        <w:t xml:space="preserve">    metadata: Dict[str, Any]         # Document metadata</w:t>
        <w:br/>
        <w:t xml:space="preserve">    source: str                      # Data source</w:t>
        <w:br/>
        <w:t xml:space="preserve">    chunk_index: int                 # Position in chunked set</w:t>
        <w:br/>
        <w:t xml:space="preserve">    timestamp: datetime              # Ingestion time</w:t>
        <w:br/>
        <w:br/>
        <w:t>class DataSource(ABC):</w:t>
        <w:br/>
        <w:t xml:space="preserve">    """Base class for data sources"""</w:t>
        <w:br/>
        <w:t xml:space="preserve">    @abstractmethod</w:t>
        <w:br/>
        <w:t xml:space="preserve">    def fetch(...) -&gt; List[Document]: pass</w:t>
        <w:br/>
        <w:t xml:space="preserve">    </w:t>
        <w:br/>
        <w:t xml:space="preserve">    @abstractmethod</w:t>
        <w:br/>
        <w:t xml:space="preserve">    def connect() -&gt; bool: pass</w:t>
      </w:r>
    </w:p>
    <w:p>
      <w:r>
        <w:t>---</w:t>
      </w:r>
    </w:p>
    <w:p>
      <w:pPr>
        <w:pStyle w:val="Heading3"/>
      </w:pPr>
      <w:r>
        <w:t>2. Retrieval System</w:t>
      </w:r>
    </w:p>
    <w:p>
      <w:r>
        <w:rPr>
          <w:b/>
        </w:rPr>
        <w:t>Responsibility</w:t>
      </w:r>
      <w:r>
        <w:t>: Find most relevant documents for a query</w:t>
      </w:r>
    </w:p>
    <w:p>
      <w:r>
        <w:rPr>
          <w:b/>
        </w:rPr>
        <w:t>Architecture</w:t>
      </w:r>
      <w:r>
        <w:t>: Hybrid retrieval combining:</w:t>
      </w:r>
    </w:p>
    <w:p>
      <w:pPr>
        <w:pStyle w:val="ListBullet"/>
      </w:pPr>
      <w:r>
        <w:t>**Dense Retrieval**: Vector similarity using FAISS</w:t>
      </w:r>
    </w:p>
    <w:p>
      <w:pPr>
        <w:pStyle w:val="ListBullet"/>
      </w:pPr>
      <w:r>
        <w:t>**Sparse Retrieval**: Keyword matching using BM25</w:t>
      </w:r>
    </w:p>
    <w:p>
      <w:pPr>
        <w:pStyle w:val="ListBullet"/>
      </w:pPr>
      <w:r>
        <w:t>**Fusion**: Weighted combination of both signals</w:t>
      </w:r>
    </w:p>
    <w:p>
      <w:r>
        <w:rPr>
          <w:b/>
        </w:rPr>
        <w:t>Workflow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Query Input</w:t>
        <w:br/>
        <w:t xml:space="preserve">    ↓</w:t>
        <w:br/>
        <w:t>[Tokenize &amp; Embed]  ──────────────────┐</w:t>
        <w:br/>
        <w:t xml:space="preserve">    ↓                                   │</w:t>
        <w:br/>
        <w:t>[Dense Search - FAISS]                │</w:t>
        <w:br/>
        <w:t xml:space="preserve">    ↓                                   │</w:t>
        <w:br/>
        <w:t>[Top-K Dense Results] (scores: 0-1)  │</w:t>
        <w:br/>
        <w:t xml:space="preserve">    ├─────────────────────────────────┤</w:t>
        <w:br/>
        <w:t xml:space="preserve">    │                                   │</w:t>
        <w:br/>
        <w:t xml:space="preserve">    │         [Normalize Scores]       │</w:t>
        <w:br/>
        <w:t xml:space="preserve">    │                                   │</w:t>
        <w:br/>
        <w:t>[Sparse Search - BM25]                │</w:t>
        <w:br/>
        <w:t xml:space="preserve">    ↓                                   │</w:t>
        <w:br/>
        <w:t>[Top-K Sparse Results] (scores: 0-1) │</w:t>
        <w:br/>
        <w:t xml:space="preserve">    │                                   │</w:t>
        <w:br/>
        <w:t xml:space="preserve">    └──────────────┬────────────────┬──┘</w:t>
        <w:br/>
        <w:t xml:space="preserve">                   │                │</w:t>
        <w:br/>
        <w:t xml:space="preserve">            [Weighted Fusion]    [Combine]</w:t>
        <w:br/>
        <w:t xml:space="preserve">                   │                │</w:t>
        <w:br/>
        <w:t xml:space="preserve">            score = α*dense + β*sparse</w:t>
        <w:br/>
        <w:t xml:space="preserve">                   │</w:t>
        <w:br/>
        <w:t xml:space="preserve">            [Re-rank Results]</w:t>
        <w:br/>
        <w:t xml:space="preserve">                   │</w:t>
        <w:br/>
        <w:t xml:space="preserve">            [Final Top-K Documents]</w:t>
      </w:r>
    </w:p>
    <w:p>
      <w:r>
        <w:rPr>
          <w:b/>
        </w:rPr>
        <w:t>Key Parameters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</w:tr>
      <w:tr>
        <w:tc>
          <w:tcPr>
            <w:tcW w:type="dxa" w:w="2880"/>
          </w:tcPr>
          <w:p>
            <w:r>
              <w:t>`alpha`</w:t>
            </w:r>
          </w:p>
        </w:tc>
        <w:tc>
          <w:tcPr>
            <w:tcW w:type="dxa" w:w="2880"/>
          </w:tcPr>
          <w:p>
            <w:r>
              <w:t>Dense retrieval weight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`beta`</w:t>
            </w:r>
          </w:p>
        </w:tc>
        <w:tc>
          <w:tcPr>
            <w:tcW w:type="dxa" w:w="2880"/>
          </w:tcPr>
          <w:p>
            <w:r>
              <w:t>Sparse retrieval weight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`top_k`</w:t>
            </w:r>
          </w:p>
        </w:tc>
        <w:tc>
          <w:tcPr>
            <w:tcW w:type="dxa" w:w="2880"/>
          </w:tcPr>
          <w:p>
            <w:r>
              <w:t>Documents to retrieve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`threshold`</w:t>
            </w:r>
          </w:p>
        </w:tc>
        <w:tc>
          <w:tcPr>
            <w:tcW w:type="dxa" w:w="2880"/>
          </w:tcPr>
          <w:p>
            <w:r>
              <w:t>Minimum relevance score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</w:tbl>
    <w:p>
      <w:r>
        <w:rPr>
          <w:b/>
        </w:rPr>
        <w:t>Implementation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class HybridRetriever:</w:t>
        <w:br/>
        <w:t xml:space="preserve">    def __init__(</w:t>
        <w:br/>
        <w:t xml:space="preserve">        self, </w:t>
        <w:br/>
        <w:t xml:space="preserve">        documents: List[Document],</w:t>
        <w:br/>
        <w:t xml:space="preserve">        alpha: float = 0.6,</w:t>
        <w:br/>
        <w:t xml:space="preserve">        beta: float = 0.4</w:t>
        <w:br/>
        <w:t xml:space="preserve">    ):</w:t>
        <w:br/>
        <w:t xml:space="preserve">        self.faiss_index = build_dense_index(documents)</w:t>
        <w:br/>
        <w:t xml:space="preserve">        self.bm25_index = build_sparse_index(documents)</w:t>
        <w:br/>
        <w:t xml:space="preserve">        self.alpha = alpha</w:t>
        <w:br/>
        <w:t xml:space="preserve">        self.beta = beta</w:t>
        <w:br/>
        <w:t xml:space="preserve">    </w:t>
        <w:br/>
        <w:t xml:space="preserve">    def retrieve(</w:t>
        <w:br/>
        <w:t xml:space="preserve">        self, </w:t>
        <w:br/>
        <w:t xml:space="preserve">        query: str, </w:t>
        <w:br/>
        <w:t xml:space="preserve">        top_k: int = 20</w:t>
        <w:br/>
        <w:t xml:space="preserve">    ) -&gt; List[RetrievedDocument]:</w:t>
        <w:br/>
        <w:t xml:space="preserve">        # Dense search</w:t>
        <w:br/>
        <w:t xml:space="preserve">        dense_results = self.faiss_index.search(query, k=top_k)</w:t>
        <w:br/>
        <w:t xml:space="preserve">        </w:t>
        <w:br/>
        <w:t xml:space="preserve">        # Sparse search</w:t>
        <w:br/>
        <w:t xml:space="preserve">        sparse_results = self.bm25_index.search(query, k=top_k)</w:t>
        <w:br/>
        <w:t xml:space="preserve">        </w:t>
        <w:br/>
        <w:t xml:space="preserve">        # Fusion</w:t>
        <w:br/>
        <w:t xml:space="preserve">        combined = self._fuse_results(</w:t>
        <w:br/>
        <w:t xml:space="preserve">            dense_results, </w:t>
        <w:br/>
        <w:t xml:space="preserve">            sparse_results,</w:t>
        <w:br/>
        <w:t xml:space="preserve">            self.alpha, </w:t>
        <w:br/>
        <w:t xml:space="preserve">            self.beta</w:t>
        <w:br/>
        <w:t xml:space="preserve">        )</w:t>
        <w:br/>
        <w:t xml:space="preserve">        </w:t>
        <w:br/>
        <w:t xml:space="preserve">        return combined[:top_k]</w:t>
      </w:r>
    </w:p>
    <w:p>
      <w:r>
        <w:t>---</w:t>
      </w:r>
    </w:p>
    <w:p>
      <w:pPr>
        <w:pStyle w:val="Heading3"/>
      </w:pPr>
      <w:r>
        <w:t>3. Reasoning Pipeline (Knowledge Distillation)</w:t>
      </w:r>
    </w:p>
    <w:p>
      <w:r>
        <w:rPr>
          <w:b/>
        </w:rPr>
        <w:t>Responsibility</w:t>
      </w:r>
      <w:r>
        <w:t>: Generate answers from retrieved documents</w:t>
      </w:r>
    </w:p>
    <w:p>
      <w:r>
        <w:rPr>
          <w:b/>
        </w:rPr>
        <w:t>Model Architecture</w:t>
      </w:r>
      <w:r>
        <w:t>:</w:t>
      </w:r>
    </w:p>
    <w:p>
      <w:pPr>
        <w:pStyle w:val="ListBullet"/>
      </w:pPr>
      <w:r>
        <w:t>**Teacher Model**: GLM-130B (deep reasoning, slow)</w:t>
      </w:r>
    </w:p>
    <w:p>
      <w:pPr>
        <w:pStyle w:val="ListBullet"/>
      </w:pPr>
      <w:r>
        <w:t>**Student Model**: Mistral-7B (fast inference, deployment-ready)</w:t>
      </w:r>
    </w:p>
    <w:p>
      <w:pPr>
        <w:pStyle w:val="ListBullet"/>
      </w:pPr>
      <w:r>
        <w:t>**Knowledge Distillation**: Transfer knowledge from teacher to student</w:t>
      </w:r>
    </w:p>
    <w:p>
      <w:r>
        <w:rPr>
          <w:b/>
        </w:rPr>
        <w:t>Workflow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Retrieved Documents + Query</w:t>
        <w:br/>
        <w:t xml:space="preserve">         │</w:t>
        <w:br/>
        <w:t xml:space="preserve">         ├─ INFERENCE PATH (Student Model - Normal Use)</w:t>
        <w:br/>
        <w:t xml:space="preserve">         │           │</w:t>
        <w:br/>
        <w:t xml:space="preserve">         │      [Tokenize]</w:t>
        <w:br/>
        <w:t xml:space="preserve">         │           │</w:t>
        <w:br/>
        <w:t xml:space="preserve">         │  [Student Model Forward Pass]</w:t>
        <w:br/>
        <w:t xml:space="preserve">         │           │</w:t>
        <w:br/>
        <w:t xml:space="preserve">         │  [Logits → Probabilities]</w:t>
        <w:br/>
        <w:t xml:space="preserve">         │           │</w:t>
        <w:br/>
        <w:t xml:space="preserve">         │  [Temperature-scaled Sampling]</w:t>
        <w:br/>
        <w:t xml:space="preserve">         │           │</w:t>
        <w:br/>
        <w:t xml:space="preserve">         │      [Generated Answer]</w:t>
        <w:br/>
        <w:t xml:space="preserve">         │</w:t>
        <w:br/>
        <w:t xml:space="preserve">         ├─ TRAINING PATH (Teacher Model - Correction)</w:t>
        <w:br/>
        <w:t xml:space="preserve">         │           │</w:t>
        <w:br/>
        <w:t xml:space="preserve">         │  [Teacher: Deep Reasoning]</w:t>
        <w:br/>
        <w:t xml:space="preserve">         │           │</w:t>
        <w:br/>
        <w:t xml:space="preserve">         │  [Knowledge Distillation Loss]</w:t>
        <w:br/>
        <w:t xml:space="preserve">         │  └─ KL_divergence(student_probs, teacher_probs)</w:t>
        <w:br/>
        <w:t xml:space="preserve">         │           │</w:t>
        <w:br/>
        <w:t xml:space="preserve">         │  [Update Student Weights]</w:t>
        <w:br/>
        <w:t xml:space="preserve">         │</w:t>
        <w:br/>
        <w:t xml:space="preserve">    Final Answer (refined by teacher if needed)</w:t>
      </w:r>
    </w:p>
    <w:p>
      <w:r>
        <w:rPr>
          <w:b/>
        </w:rPr>
        <w:t>Key Classes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class DistillationPipeline:</w:t>
        <w:br/>
        <w:t xml:space="preserve">    def __init__(</w:t>
        <w:br/>
        <w:t xml:space="preserve">        self,</w:t>
        <w:br/>
        <w:t xml:space="preserve">        teacher_model: str = "GLM-130B",</w:t>
        <w:br/>
        <w:t xml:space="preserve">        student_model: str = "Mistral-7B"</w:t>
        <w:br/>
        <w:t xml:space="preserve">    ):</w:t>
        <w:br/>
        <w:t xml:space="preserve">        self.teacher = load_model(teacher_model, load_in_8bit=True)</w:t>
        <w:br/>
        <w:t xml:space="preserve">        self.student = load_model(student_model)</w:t>
        <w:br/>
        <w:t xml:space="preserve">    </w:t>
        <w:br/>
        <w:t xml:space="preserve">    def infer(</w:t>
        <w:br/>
        <w:t xml:space="preserve">        self,</w:t>
        <w:br/>
        <w:t xml:space="preserve">        prompt: str,</w:t>
        <w:br/>
        <w:t xml:space="preserve">        temperature: float = 0.7,</w:t>
        <w:br/>
        <w:t xml:space="preserve">        max_tokens: int = 512</w:t>
        <w:br/>
        <w:t xml:space="preserve">    ) -&gt; str:</w:t>
        <w:br/>
        <w:t xml:space="preserve">        """Generate answer using student model"""</w:t>
        <w:br/>
        <w:t xml:space="preserve">        return self.student.generate(</w:t>
        <w:br/>
        <w:t xml:space="preserve">            prompt,</w:t>
        <w:br/>
        <w:t xml:space="preserve">            temperature=temperature,</w:t>
        <w:br/>
        <w:t xml:space="preserve">            max_tokens=max_tokens</w:t>
        <w:br/>
        <w:t xml:space="preserve">        )</w:t>
        <w:br/>
        <w:t xml:space="preserve">    </w:t>
        <w:br/>
        <w:t xml:space="preserve">    def refine_with_teacher(</w:t>
        <w:br/>
        <w:t xml:space="preserve">        self,</w:t>
        <w:br/>
        <w:t xml:space="preserve">        prompt: str,</w:t>
        <w:br/>
        <w:t xml:space="preserve">        student_answer: str</w:t>
        <w:br/>
        <w:t xml:space="preserve">    ) -&gt; str:</w:t>
        <w:br/>
        <w:t xml:space="preserve">        """Use teacher model for deep reasoning"""</w:t>
        <w:br/>
        <w:t xml:space="preserve">        refined = self.teacher.generate(</w:t>
        <w:br/>
        <w:t xml:space="preserve">            prompt,</w:t>
        <w:br/>
        <w:t xml:space="preserve">            context=student_answer</w:t>
        <w:br/>
        <w:t xml:space="preserve">        )</w:t>
        <w:br/>
        <w:t xml:space="preserve">        return refined</w:t>
        <w:br/>
        <w:t xml:space="preserve">    </w:t>
        <w:br/>
        <w:t xml:space="preserve">    def distill(</w:t>
        <w:br/>
        <w:t xml:space="preserve">        self,</w:t>
        <w:br/>
        <w:t xml:space="preserve">        training_data: List[TrainingExample]</w:t>
        <w:br/>
        <w:t xml:space="preserve">    ) -&gt; None:</w:t>
        <w:br/>
        <w:t xml:space="preserve">        """Train student model using teacher knowledge"""</w:t>
        <w:br/>
        <w:t xml:space="preserve">        for epoch in range(num_epochs):</w:t>
        <w:br/>
        <w:t xml:space="preserve">            for batch in training_data:</w:t>
        <w:br/>
        <w:t xml:space="preserve">                student_output = self.student(batch.input)</w:t>
        <w:br/>
        <w:t xml:space="preserve">                teacher_output = self.teacher(batch.input)</w:t>
        <w:br/>
        <w:t xml:space="preserve">                </w:t>
        <w:br/>
        <w:t xml:space="preserve">                loss = kl_divergence(</w:t>
        <w:br/>
        <w:t xml:space="preserve">                    student_output.logits,</w:t>
        <w:br/>
        <w:t xml:space="preserve">                    teacher_output.logits</w:t>
        <w:br/>
        <w:t xml:space="preserve">                )</w:t>
        <w:br/>
        <w:t xml:space="preserve">                loss.backward()</w:t>
        <w:br/>
        <w:t xml:space="preserve">                optimizer.step()</w:t>
      </w:r>
    </w:p>
    <w:p>
      <w:r>
        <w:t>---</w:t>
      </w:r>
    </w:p>
    <w:p>
      <w:pPr>
        <w:pStyle w:val="Heading3"/>
      </w:pPr>
      <w:r>
        <w:t>4. Evaluation System</w:t>
      </w:r>
    </w:p>
    <w:p>
      <w:r>
        <w:rPr>
          <w:b/>
        </w:rPr>
        <w:t>Responsibility</w:t>
      </w:r>
      <w:r>
        <w:t>: Multi-dimensional quality assessment of answers</w:t>
      </w:r>
    </w:p>
    <w:p>
      <w:r>
        <w:rPr>
          <w:b/>
        </w:rPr>
        <w:t>Evaluation Dimensions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Calculation</w:t>
            </w:r>
          </w:p>
        </w:tc>
      </w:tr>
      <w:tr>
        <w:tc>
          <w:tcPr>
            <w:tcW w:type="dxa" w:w="2880"/>
          </w:tcPr>
          <w:p>
            <w:r>
              <w:t>**Relevance**</w:t>
            </w:r>
          </w:p>
        </w:tc>
        <w:tc>
          <w:tcPr>
            <w:tcW w:type="dxa" w:w="2880"/>
          </w:tcPr>
          <w:p>
            <w:r>
              <w:t>How well answer addresses query</w:t>
            </w:r>
          </w:p>
        </w:tc>
        <w:tc>
          <w:tcPr>
            <w:tcW w:type="dxa" w:w="2880"/>
          </w:tcPr>
          <w:p>
            <w:r>
              <w:t>Semantic similarity between query-answer</w:t>
            </w:r>
          </w:p>
        </w:tc>
      </w:tr>
      <w:tr>
        <w:tc>
          <w:tcPr>
            <w:tcW w:type="dxa" w:w="2880"/>
          </w:tcPr>
          <w:p>
            <w:r>
              <w:t>**Factuality**</w:t>
            </w:r>
          </w:p>
        </w:tc>
        <w:tc>
          <w:tcPr>
            <w:tcW w:type="dxa" w:w="2880"/>
          </w:tcPr>
          <w:p>
            <w:r>
              <w:t>Alignment with retrieved documents</w:t>
            </w:r>
          </w:p>
        </w:tc>
        <w:tc>
          <w:tcPr>
            <w:tcW w:type="dxa" w:w="2880"/>
          </w:tcPr>
          <w:p>
            <w:r>
              <w:t>Named entity matching, fact verification</w:t>
            </w:r>
          </w:p>
        </w:tc>
      </w:tr>
      <w:tr>
        <w:tc>
          <w:tcPr>
            <w:tcW w:type="dxa" w:w="2880"/>
          </w:tcPr>
          <w:p>
            <w:r>
              <w:t>**Numerical Coherence**</w:t>
            </w:r>
          </w:p>
        </w:tc>
        <w:tc>
          <w:tcPr>
            <w:tcW w:type="dxa" w:w="2880"/>
          </w:tcPr>
          <w:p>
            <w:r>
              <w:t>Consistency of numbers/metrics</w:t>
            </w:r>
          </w:p>
        </w:tc>
        <w:tc>
          <w:tcPr>
            <w:tcW w:type="dxa" w:w="2880"/>
          </w:tcPr>
          <w:p>
            <w:r>
              <w:t>Range check, mathematical consistency</w:t>
            </w:r>
          </w:p>
        </w:tc>
      </w:tr>
      <w:tr>
        <w:tc>
          <w:tcPr>
            <w:tcW w:type="dxa" w:w="2880"/>
          </w:tcPr>
          <w:p>
            <w:r>
              <w:t>**Entailment**</w:t>
            </w:r>
          </w:p>
        </w:tc>
        <w:tc>
          <w:tcPr>
            <w:tcW w:type="dxa" w:w="2880"/>
          </w:tcPr>
          <w:p>
            <w:r>
              <w:t>Logical relationship</w:t>
            </w:r>
          </w:p>
        </w:tc>
        <w:tc>
          <w:tcPr>
            <w:tcW w:type="dxa" w:w="2880"/>
          </w:tcPr>
          <w:p>
            <w:r>
              <w:t>NLI classifier on answer vs. context</w:t>
            </w:r>
          </w:p>
        </w:tc>
      </w:tr>
    </w:tbl>
    <w:p>
      <w:r>
        <w:rPr>
          <w:b/>
        </w:rPr>
        <w:t>Scoring Process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Query, Answer, Context (retrieved docs)</w:t>
        <w:br/>
        <w:t xml:space="preserve">         │</w:t>
        <w:br/>
        <w:t xml:space="preserve">    ┌────┴────┐</w:t>
        <w:br/>
        <w:t xml:space="preserve">    │          │</w:t>
        <w:br/>
        <w:t>[Relevance] [Factuality] [Numerical] [Entailment]</w:t>
        <w:br/>
        <w:t>Analysis    Analysis      Coherence   Analysis</w:t>
        <w:br/>
        <w:t xml:space="preserve">    │          │            │           │</w:t>
        <w:br/>
        <w:t xml:space="preserve">  0.92       0.88          0.85        0.90</w:t>
        <w:br/>
        <w:t xml:space="preserve">    │          │            │           │</w:t>
        <w:br/>
        <w:t xml:space="preserve">    └────┬─────┴────┬───────┴──────┬────┘</w:t>
        <w:br/>
        <w:t xml:space="preserve">         │          │               │</w:t>
        <w:br/>
        <w:t xml:space="preserve">    [Apply Weights] (shared: 0-1)</w:t>
        <w:br/>
        <w:t xml:space="preserve">    ├─ 0.35 * relevance</w:t>
        <w:br/>
        <w:t xml:space="preserve">    ├─ 0.35 * factuality</w:t>
        <w:br/>
        <w:t xml:space="preserve">    ├─ 0.20 * numerical</w:t>
        <w:br/>
        <w:t xml:space="preserve">    └─ 0.10 * entailment</w:t>
        <w:br/>
        <w:t xml:space="preserve">         │</w:t>
        <w:br/>
        <w:t xml:space="preserve">    Combined Score: 0.89</w:t>
        <w:br/>
        <w:t xml:space="preserve">         │</w:t>
        <w:br/>
        <w:t xml:space="preserve">    ├─ &gt;= 0.75? → High Confidence ✓</w:t>
        <w:br/>
        <w:t xml:space="preserve">    └─ &lt; 0.75?  → Trigger Correction</w:t>
      </w:r>
    </w:p>
    <w:p>
      <w:r>
        <w:rPr>
          <w:b/>
        </w:rPr>
        <w:t>Correction Trigger Logic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if score &lt; min_confidence_threshold:</w:t>
        <w:br/>
        <w:t xml:space="preserve">    # Low confidence - initiate correction</w:t>
        <w:br/>
        <w:t xml:space="preserve">    teacher_refined = reasoning_pipeline.refine_with_teacher(...)</w:t>
        <w:br/>
        <w:t xml:space="preserve">    revised_score = evaluator.evaluate(teacher_refined, ...)</w:t>
        <w:br/>
        <w:t xml:space="preserve">    </w:t>
        <w:br/>
        <w:t xml:space="preserve">    if revised_score &gt; previous_score:</w:t>
        <w:br/>
        <w:t xml:space="preserve">        # Improvement - use refined answer</w:t>
        <w:br/>
        <w:t xml:space="preserve">        answer = teacher_refined</w:t>
        <w:br/>
        <w:t xml:space="preserve">    </w:t>
        <w:br/>
        <w:t xml:space="preserve">    if iterations &lt; max_iterations:</w:t>
        <w:br/>
        <w:t xml:space="preserve">        # Continue correction loop</w:t>
        <w:br/>
        <w:t xml:space="preserve">        iterate()</w:t>
      </w:r>
    </w:p>
    <w:p>
      <w:r>
        <w:t>---</w:t>
      </w:r>
    </w:p>
    <w:p>
      <w:pPr>
        <w:pStyle w:val="Heading3"/>
      </w:pPr>
      <w:r>
        <w:t>5. Multi-Agent Orchestrator</w:t>
      </w:r>
    </w:p>
    <w:p>
      <w:r>
        <w:rPr>
          <w:b/>
        </w:rPr>
        <w:t>Responsibility</w:t>
      </w:r>
      <w:r>
        <w:t>: Coordinate agents in controlled workflow using LangGraph</w:t>
      </w:r>
    </w:p>
    <w:p>
      <w:r>
        <w:rPr>
          <w:b/>
        </w:rPr>
        <w:t>Agent Definitions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**Retriever**</w:t>
            </w:r>
          </w:p>
        </w:tc>
        <w:tc>
          <w:tcPr>
            <w:tcW w:type="dxa" w:w="2160"/>
          </w:tcPr>
          <w:p>
            <w:r>
              <w:t>Fetch documents</w:t>
            </w:r>
          </w:p>
        </w:tc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Top-k docs</w:t>
            </w:r>
          </w:p>
        </w:tc>
      </w:tr>
      <w:tr>
        <w:tc>
          <w:tcPr>
            <w:tcW w:type="dxa" w:w="2160"/>
          </w:tcPr>
          <w:p>
            <w:r>
              <w:t>**Reader**</w:t>
            </w:r>
          </w:p>
        </w:tc>
        <w:tc>
          <w:tcPr>
            <w:tcW w:type="dxa" w:w="2160"/>
          </w:tcPr>
          <w:p>
            <w:r>
              <w:t>Prepare context</w:t>
            </w:r>
          </w:p>
        </w:tc>
        <w:tc>
          <w:tcPr>
            <w:tcW w:type="dxa" w:w="2160"/>
          </w:tcPr>
          <w:p>
            <w:r>
              <w:t>Docs qty</w:t>
            </w:r>
          </w:p>
        </w:tc>
        <w:tc>
          <w:tcPr>
            <w:tcW w:type="dxa" w:w="2160"/>
          </w:tcPr>
          <w:p>
            <w:r>
              <w:t>Formatted context</w:t>
            </w:r>
          </w:p>
        </w:tc>
      </w:tr>
      <w:tr>
        <w:tc>
          <w:tcPr>
            <w:tcW w:type="dxa" w:w="2160"/>
          </w:tcPr>
          <w:p>
            <w:r>
              <w:t>**Reasoning**</w:t>
            </w:r>
          </w:p>
        </w:tc>
        <w:tc>
          <w:tcPr>
            <w:tcW w:type="dxa" w:w="2160"/>
          </w:tcPr>
          <w:p>
            <w:r>
              <w:t>Generate answer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Answer text</w:t>
            </w:r>
          </w:p>
        </w:tc>
      </w:tr>
      <w:tr>
        <w:tc>
          <w:tcPr>
            <w:tcW w:type="dxa" w:w="2160"/>
          </w:tcPr>
          <w:p>
            <w:r>
              <w:t>**Evaluator**</w:t>
            </w:r>
          </w:p>
        </w:tc>
        <w:tc>
          <w:tcPr>
            <w:tcW w:type="dxa" w:w="2160"/>
          </w:tcPr>
          <w:p>
            <w:r>
              <w:t>Score quality</w:t>
            </w:r>
          </w:p>
        </w:tc>
        <w:tc>
          <w:tcPr>
            <w:tcW w:type="dxa" w:w="2160"/>
          </w:tcPr>
          <w:p>
            <w:r>
              <w:t>Query+answer+context</w:t>
            </w:r>
          </w:p>
        </w:tc>
        <w:tc>
          <w:tcPr>
            <w:tcW w:type="dxa" w:w="2160"/>
          </w:tcPr>
          <w:p>
            <w:r>
              <w:t>Scores &amp; confidence</w:t>
            </w:r>
          </w:p>
        </w:tc>
      </w:tr>
      <w:tr>
        <w:tc>
          <w:tcPr>
            <w:tcW w:type="dxa" w:w="2160"/>
          </w:tcPr>
          <w:p>
            <w:r>
              <w:t>**Verifier**</w:t>
            </w:r>
          </w:p>
        </w:tc>
        <w:tc>
          <w:tcPr>
            <w:tcW w:type="dxa" w:w="2160"/>
          </w:tcPr>
          <w:p>
            <w:r>
              <w:t>Cross-check</w:t>
            </w:r>
          </w:p>
        </w:tc>
        <w:tc>
          <w:tcPr>
            <w:tcW w:type="dxa" w:w="2160"/>
          </w:tcPr>
          <w:p>
            <w:r>
              <w:t>Answer vs context</w:t>
            </w:r>
          </w:p>
        </w:tc>
        <w:tc>
          <w:tcPr>
            <w:tcW w:type="dxa" w:w="2160"/>
          </w:tcPr>
          <w:p>
            <w:r>
              <w:t>Verification status</w:t>
            </w:r>
          </w:p>
        </w:tc>
      </w:tr>
      <w:tr>
        <w:tc>
          <w:tcPr>
            <w:tcW w:type="dxa" w:w="2160"/>
          </w:tcPr>
          <w:p>
            <w:r>
              <w:t>**Correction**</w:t>
            </w:r>
          </w:p>
        </w:tc>
        <w:tc>
          <w:tcPr>
            <w:tcW w:type="dxa" w:w="2160"/>
          </w:tcPr>
          <w:p>
            <w:r>
              <w:t>Refine answer</w:t>
            </w:r>
          </w:p>
        </w:tc>
        <w:tc>
          <w:tcPr>
            <w:tcW w:type="dxa" w:w="2160"/>
          </w:tcPr>
          <w:p>
            <w:r>
              <w:t>Low-score answer</w:t>
            </w:r>
          </w:p>
        </w:tc>
        <w:tc>
          <w:tcPr>
            <w:tcW w:type="dxa" w:w="2160"/>
          </w:tcPr>
          <w:p>
            <w:r>
              <w:t>Improved answer</w:t>
            </w:r>
          </w:p>
        </w:tc>
      </w:tr>
    </w:tbl>
    <w:p>
      <w:r>
        <w:rPr>
          <w:b/>
        </w:rPr>
        <w:t>State Management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class QueryState:</w:t>
        <w:br/>
        <w:t xml:space="preserve">    query: str                          # Original query</w:t>
        <w:br/>
        <w:t xml:space="preserve">    documents: List[Document]           # Retrieved docs</w:t>
        <w:br/>
        <w:t xml:space="preserve">    context: str                        # Formatted context</w:t>
        <w:br/>
        <w:t xml:space="preserve">    answer: str                         # Generated answer</w:t>
        <w:br/>
        <w:t xml:space="preserve">    confidence: float                   # Confidence score</w:t>
        <w:br/>
        <w:t xml:space="preserve">    evaluation_scores: EvaluationScore  # 4D scores</w:t>
        <w:br/>
        <w:t xml:space="preserve">    iteration: int                      # Correction iteration</w:t>
        <w:br/>
        <w:t xml:space="preserve">    history: List[StateSnapshot]        # Decision history</w:t>
        <w:br/>
        <w:t xml:space="preserve">    final_result: QueryResult           # Final response</w:t>
      </w:r>
    </w:p>
    <w:p>
      <w:r>
        <w:rPr>
          <w:b/>
        </w:rPr>
        <w:t>Workflow Graph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START</w:t>
        <w:br/>
        <w:t xml:space="preserve">  │</w:t>
        <w:br/>
        <w:t xml:space="preserve">  ├─ [Retriever: fetch top-k docs]</w:t>
        <w:br/>
        <w:t xml:space="preserve">  │           │</w:t>
        <w:br/>
        <w:t xml:space="preserve">  │           ▼</w:t>
        <w:br/>
        <w:t xml:space="preserve">  ├─ [Reader: prepare context]</w:t>
        <w:br/>
        <w:t xml:space="preserve">  │           │</w:t>
        <w:br/>
        <w:t xml:space="preserve">  │           ▼</w:t>
        <w:br/>
        <w:t xml:space="preserve">  ├─ [Reasoning: generate answer]</w:t>
        <w:br/>
        <w:t xml:space="preserve">  │           │</w:t>
        <w:br/>
        <w:t xml:space="preserve">  │           ▼</w:t>
        <w:br/>
        <w:t xml:space="preserve">  ├─ [Evaluator: score answer]</w:t>
        <w:br/>
        <w:t xml:space="preserve">  │           │</w:t>
        <w:br/>
        <w:t xml:space="preserve">  │           ▼</w:t>
        <w:br/>
        <w:t xml:space="preserve">  └─ DECISION: confidence &gt;= threshold?</w:t>
        <w:br/>
        <w:t xml:space="preserve">              │                    │</w:t>
        <w:br/>
        <w:t xml:space="preserve">             YES                   NO</w:t>
        <w:br/>
        <w:t xml:space="preserve">              │                    │</w:t>
        <w:br/>
        <w:t xml:space="preserve">              ▼                    ▼</w:t>
        <w:br/>
        <w:t xml:space="preserve">         [Verifier]        [Correction Agent]</w:t>
        <w:br/>
        <w:t xml:space="preserve">              │                    │</w:t>
        <w:br/>
        <w:t xml:space="preserve">              │              [Re-evaluate]</w:t>
        <w:br/>
        <w:t xml:space="preserve">              │                    │</w:t>
        <w:br/>
        <w:t xml:space="preserve">              │          DECISION: iterations &lt; max?</w:t>
        <w:br/>
        <w:t xml:space="preserve">              │                    │</w:t>
        <w:br/>
        <w:t xml:space="preserve">              │                 YES│</w:t>
        <w:br/>
        <w:t xml:space="preserve">              │                    ▼</w:t>
        <w:br/>
        <w:t xml:space="preserve">              │              [Loop back]</w:t>
        <w:br/>
        <w:t xml:space="preserve">              │                    │</w:t>
        <w:br/>
        <w:t xml:space="preserve">              │              iterations++</w:t>
        <w:br/>
        <w:t xml:space="preserve">              │                    │</w:t>
        <w:br/>
        <w:t xml:space="preserve">              │                   MAX reached</w:t>
        <w:br/>
        <w:t xml:space="preserve">              │                    │</w:t>
        <w:br/>
        <w:t xml:space="preserve">              ▼                    ▼</w:t>
        <w:br/>
        <w:t xml:space="preserve">         ────────────────────────────</w:t>
        <w:br/>
        <w:t xml:space="preserve">                       │</w:t>
        <w:br/>
        <w:t xml:space="preserve">                       ▼</w:t>
        <w:br/>
        <w:t xml:space="preserve">                  CONSTRUCT RESPONSE</w:t>
        <w:br/>
        <w:t xml:space="preserve">                  (answer + scores + docs)</w:t>
        <w:br/>
        <w:t xml:space="preserve">                       │</w:t>
        <w:br/>
        <w:t xml:space="preserve">                       ▼</w:t>
        <w:br/>
        <w:t xml:space="preserve">                      END</w:t>
      </w:r>
    </w:p>
    <w:p>
      <w:r>
        <w:rPr>
          <w:b/>
        </w:rPr>
        <w:t>Implementation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class MultiAgentOrchestrator:</w:t>
        <w:br/>
        <w:t xml:space="preserve">    def __init__(self, config):</w:t>
        <w:br/>
        <w:t xml:space="preserve">        self.graph = StateGraph(QueryState)</w:t>
        <w:br/>
        <w:t xml:space="preserve">        self.setup_workflow()</w:t>
        <w:br/>
        <w:t xml:space="preserve">    </w:t>
        <w:br/>
        <w:t xml:space="preserve">    def setup_workflow(self):</w:t>
        <w:br/>
        <w:t xml:space="preserve">        # Add nodes (agents)</w:t>
        <w:br/>
        <w:t xml:space="preserve">        self.graph.add_node("retriever", self.retriever_node)</w:t>
        <w:br/>
        <w:t xml:space="preserve">        self.graph.add_node("reader", self.reader_node)</w:t>
        <w:br/>
        <w:t xml:space="preserve">        self.graph.add_node("reasoning", self.reasoning_node)</w:t>
        <w:br/>
        <w:t xml:space="preserve">        self.graph.add_node("evaluator", self.evaluator_node)</w:t>
        <w:br/>
        <w:t xml:space="preserve">        self.graph.add_node("verifier", self.verifier_node)</w:t>
        <w:br/>
        <w:t xml:space="preserve">        self.graph.add_node("correction", self.correction_node)</w:t>
        <w:br/>
        <w:t xml:space="preserve">        </w:t>
        <w:br/>
        <w:t xml:space="preserve">        # Add edges</w:t>
        <w:br/>
        <w:t xml:space="preserve">        self.graph.add_edge("START", "retriever")</w:t>
        <w:br/>
        <w:t xml:space="preserve">        self.graph.add_edge("retriever", "reader")</w:t>
        <w:br/>
        <w:t xml:space="preserve">        self.graph.add_edge("reader", "reasoning")</w:t>
        <w:br/>
        <w:t xml:space="preserve">        self.graph.add_edge("reasoning", "evaluator")</w:t>
        <w:br/>
        <w:t xml:space="preserve">        </w:t>
        <w:br/>
        <w:t xml:space="preserve">        # Conditional edge based on confidence</w:t>
        <w:br/>
        <w:t xml:space="preserve">        self.graph.add_conditional_edges(</w:t>
        <w:br/>
        <w:t xml:space="preserve">            "evaluator",</w:t>
        <w:br/>
        <w:t xml:space="preserve">            self.check_confidence,</w:t>
        <w:br/>
        <w:t xml:space="preserve">            {</w:t>
        <w:br/>
        <w:t xml:space="preserve">                "verify": "verifier",</w:t>
        <w:br/>
        <w:t xml:space="preserve">                "correct": "correction"</w:t>
        <w:br/>
        <w:t xml:space="preserve">            }</w:t>
        <w:br/>
        <w:t xml:space="preserve">        )</w:t>
        <w:br/>
        <w:t xml:space="preserve">        </w:t>
        <w:br/>
        <w:t xml:space="preserve">        self.graph.add_edge("verifier", "END")</w:t>
        <w:br/>
        <w:t xml:space="preserve">        self.graph.add_edge("correction", "evaluator")</w:t>
        <w:br/>
        <w:t xml:space="preserve">        </w:t>
        <w:br/>
        <w:t xml:space="preserve">        self.workflow = self.graph.compile()</w:t>
        <w:br/>
        <w:t xml:space="preserve">    </w:t>
        <w:br/>
        <w:t xml:space="preserve">    def execute_workflow(self, query: str) -&gt; QueryResult:</w:t>
        <w:br/>
        <w:t xml:space="preserve">        initial_state = QueryState(</w:t>
        <w:br/>
        <w:t xml:space="preserve">            query=query,</w:t>
        <w:br/>
        <w:t xml:space="preserve">            iteration=0</w:t>
        <w:br/>
        <w:t xml:space="preserve">        )</w:t>
        <w:br/>
        <w:t xml:space="preserve">        </w:t>
        <w:br/>
        <w:t xml:space="preserve">        final_state = self.workflow.invoke(initial_state)</w:t>
        <w:br/>
        <w:t xml:space="preserve">        </w:t>
        <w:br/>
        <w:t xml:space="preserve">        return self.construct_response(final_state)</w:t>
      </w:r>
    </w:p>
    <w:p>
      <w:r>
        <w:t>---</w:t>
      </w:r>
    </w:p>
    <w:p>
      <w:pPr>
        <w:pStyle w:val="Heading2"/>
      </w:pPr>
      <w:r>
        <w:t>Data Models and Schemas</w:t>
      </w:r>
    </w:p>
    <w:p>
      <w:pPr>
        <w:pStyle w:val="Heading3"/>
      </w:pPr>
      <w:r>
        <w:t>Document Schema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@dataclass</w:t>
        <w:br/>
        <w:t>class Document:</w:t>
        <w:br/>
        <w:t xml:space="preserve">    """Internal document representation"""</w:t>
        <w:br/>
        <w:t xml:space="preserve">    id: str                               # Unique ID</w:t>
        <w:br/>
        <w:t xml:space="preserve">    content: str                          # Full text</w:t>
        <w:br/>
        <w:t xml:space="preserve">    title: Optional[str]                  # Document title</w:t>
        <w:br/>
        <w:t xml:space="preserve">    source: str                           # Data source (SEC, Snowflake, etc.)</w:t>
        <w:br/>
        <w:t xml:space="preserve">    chunk_index: int                      # Position in chunked document</w:t>
        <w:br/>
        <w:t xml:space="preserve">    metadata: Dict[str, Any]              # Custom metadata</w:t>
        <w:br/>
        <w:t xml:space="preserve">    embedding: Optional[np.ndarray]       # Dense embedding vector (386D)</w:t>
        <w:br/>
        <w:t xml:space="preserve">    indexed_at: datetime                  # When ingested</w:t>
        <w:br/>
        <w:t xml:space="preserve">    </w:t>
        <w:br/>
        <w:t>@dataclass</w:t>
        <w:br/>
        <w:t>class RetrievedDocument:</w:t>
        <w:br/>
        <w:t xml:space="preserve">    """Document with relevance score"""</w:t>
        <w:br/>
        <w:t xml:space="preserve">    document: Document</w:t>
        <w:br/>
        <w:t xml:space="preserve">    relevance: float                      # 0-1 relevance score</w:t>
        <w:br/>
        <w:t xml:space="preserve">    dense_score: float                    # FAISS similarity</w:t>
        <w:br/>
        <w:t xml:space="preserve">    sparse_score: float                   # BM25 score</w:t>
        <w:br/>
        <w:t xml:space="preserve">    rank: int                             # Position in results</w:t>
        <w:br/>
        <w:br/>
        <w:t>@dataclass</w:t>
        <w:br/>
        <w:t>class EvaluationScore:</w:t>
        <w:br/>
        <w:t xml:space="preserve">    """Multi-dimensional evaluation"""</w:t>
        <w:br/>
        <w:t xml:space="preserve">    relevance: float                      # 0-1</w:t>
        <w:br/>
        <w:t xml:space="preserve">    factuality: float                     # 0-1</w:t>
        <w:br/>
        <w:t xml:space="preserve">    numerical_coherence: float            # 0-1</w:t>
        <w:br/>
        <w:t xml:space="preserve">    entailment: float                     # 0-1</w:t>
        <w:br/>
        <w:t xml:space="preserve">    combined: float                       # Weighted combination</w:t>
        <w:br/>
        <w:t xml:space="preserve">    </w:t>
        <w:br/>
        <w:t>@dataclass</w:t>
        <w:br/>
        <w:t>class QueryResult:</w:t>
        <w:br/>
        <w:t xml:space="preserve">    """Final query response"""</w:t>
        <w:br/>
        <w:t xml:space="preserve">    query_id: str</w:t>
        <w:br/>
        <w:t xml:space="preserve">    query: str</w:t>
        <w:br/>
        <w:t xml:space="preserve">    answer: str</w:t>
        <w:br/>
        <w:t xml:space="preserve">    confidence: float</w:t>
        <w:br/>
        <w:t xml:space="preserve">    evaluation_scores: EvaluationScore</w:t>
        <w:br/>
        <w:t xml:space="preserve">    supporting_documents: List[RetrievedDocument]</w:t>
        <w:br/>
        <w:t xml:space="preserve">    evaluation_history: List[EvaluationRecord]</w:t>
        <w:br/>
        <w:t xml:space="preserve">    processing_stats: ProcessingStats</w:t>
      </w:r>
    </w:p>
    <w:p>
      <w:r>
        <w:t>---</w:t>
      </w:r>
    </w:p>
    <w:p>
      <w:pPr>
        <w:pStyle w:val="Heading2"/>
      </w:pPr>
      <w:r>
        <w:t>Design Patterns Used</w:t>
      </w:r>
    </w:p>
    <w:p>
      <w:pPr>
        <w:pStyle w:val="Heading3"/>
      </w:pPr>
      <w:r>
        <w:t>1. **Pipeline Pattern**</w:t>
      </w:r>
    </w:p>
    <w:p>
      <w:pPr>
        <w:pStyle w:val="ListBullet"/>
      </w:pPr>
      <w:r>
        <w:t>**Used in**: Data Ingestion, Distillation</w:t>
      </w:r>
    </w:p>
    <w:p>
      <w:pPr>
        <w:pStyle w:val="ListBullet"/>
      </w:pPr>
      <w:r>
        <w:t>**Purpose**: Sequential processing with transformation at each step</w:t>
      </w:r>
    </w:p>
    <w:p>
      <w:pPr>
        <w:pStyle w:val="ListBullet"/>
      </w:pPr>
      <w:r>
        <w:t>**Benefits**: Modularity, reusability, testability</w:t>
      </w:r>
    </w:p>
    <w:p>
      <w:pPr>
        <w:pStyle w:val="Heading3"/>
      </w:pPr>
      <w:r>
        <w:t>2. **Agent Pattern**</w:t>
      </w:r>
    </w:p>
    <w:p>
      <w:pPr>
        <w:pStyle w:val="ListBullet"/>
      </w:pPr>
      <w:r>
        <w:t>**Used in**: Multi-Agent Orchestration</w:t>
      </w:r>
    </w:p>
    <w:p>
      <w:pPr>
        <w:pStyle w:val="ListBullet"/>
      </w:pPr>
      <w:r>
        <w:t>**Purpose**: Independent agents with specific roles coordinated by orchestrator</w:t>
      </w:r>
    </w:p>
    <w:p>
      <w:pPr>
        <w:pStyle w:val="ListBullet"/>
      </w:pPr>
      <w:r>
        <w:t>**Benefits**: Separation of concerns, scalability</w:t>
      </w:r>
    </w:p>
    <w:p>
      <w:pPr>
        <w:pStyle w:val="Heading3"/>
      </w:pPr>
      <w:r>
        <w:t>3. **Strategy Pattern**</w:t>
      </w:r>
    </w:p>
    <w:p>
      <w:pPr>
        <w:pStyle w:val="ListBullet"/>
      </w:pPr>
      <w:r>
        <w:t>**Used in**: Data Sources, Evaluation Metrics</w:t>
      </w:r>
    </w:p>
    <w:p>
      <w:pPr>
        <w:pStyle w:val="ListBullet"/>
      </w:pPr>
      <w:r>
        <w:t>**Purpose**: Interchangeable implementations for different sources/metrics</w:t>
      </w:r>
    </w:p>
    <w:p>
      <w:pPr>
        <w:pStyle w:val="ListBullet"/>
      </w:pPr>
      <w:r>
        <w:t>**Benefits**: Extensibility, flexibility</w:t>
      </w:r>
    </w:p>
    <w:p>
      <w:pPr>
        <w:pStyle w:val="Heading3"/>
      </w:pPr>
      <w:r>
        <w:t>4. **State Machine Pattern**</w:t>
      </w:r>
    </w:p>
    <w:p>
      <w:pPr>
        <w:pStyle w:val="ListBullet"/>
      </w:pPr>
      <w:r>
        <w:t>**Used in**: Query Workflow (LangGraph)</w:t>
      </w:r>
    </w:p>
    <w:p>
      <w:pPr>
        <w:pStyle w:val="ListBullet"/>
      </w:pPr>
      <w:r>
        <w:t>**Purpose**: Manage state transitions in agent workflow</w:t>
      </w:r>
    </w:p>
    <w:p>
      <w:pPr>
        <w:pStyle w:val="ListBullet"/>
      </w:pPr>
      <w:r>
        <w:t>**Benefits**: Clear control flow, history tracking</w:t>
      </w:r>
    </w:p>
    <w:p>
      <w:pPr>
        <w:pStyle w:val="Heading3"/>
      </w:pPr>
      <w:r>
        <w:t>5. **Decorator Pattern**</w:t>
      </w:r>
    </w:p>
    <w:p>
      <w:pPr>
        <w:pStyle w:val="ListBullet"/>
      </w:pPr>
      <w:r>
        <w:t>**Used in**: Logging, Caching middleware</w:t>
      </w:r>
    </w:p>
    <w:p>
      <w:pPr>
        <w:pStyle w:val="ListBullet"/>
      </w:pPr>
      <w:r>
        <w:t>**Purpose**: Add functionality without modifying core classes</w:t>
      </w:r>
    </w:p>
    <w:p>
      <w:pPr>
        <w:pStyle w:val="ListBullet"/>
      </w:pPr>
      <w:r>
        <w:t>**Benefits**: Separation of concerns, DRY principle</w:t>
      </w:r>
    </w:p>
    <w:p>
      <w:pPr>
        <w:pStyle w:val="Heading3"/>
      </w:pPr>
      <w:r>
        <w:t>6. **Factory Pattern**</w:t>
      </w:r>
    </w:p>
    <w:p>
      <w:pPr>
        <w:pStyle w:val="ListBullet"/>
      </w:pPr>
      <w:r>
        <w:t>**Used in**: Model loading, Source creation</w:t>
      </w:r>
    </w:p>
    <w:p>
      <w:pPr>
        <w:pStyle w:val="ListBullet"/>
      </w:pPr>
      <w:r>
        <w:t>**Purpose**: Centralized object creation</w:t>
      </w:r>
    </w:p>
    <w:p>
      <w:pPr>
        <w:pStyle w:val="ListBullet"/>
      </w:pPr>
      <w:r>
        <w:t>**Benefits**: Configuration-driven behavior, easier testing</w:t>
      </w:r>
    </w:p>
    <w:p>
      <w:r>
        <w:t>---</w:t>
      </w:r>
    </w:p>
    <w:p>
      <w:pPr>
        <w:pStyle w:val="Heading2"/>
      </w:pPr>
      <w:r>
        <w:t>Resource Allocation and Performance</w:t>
      </w:r>
    </w:p>
    <w:p>
      <w:pPr>
        <w:pStyle w:val="Heading3"/>
      </w:pPr>
      <w:r>
        <w:t>Memory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Teacher Model (GLM-130B)</w:t>
            </w:r>
          </w:p>
        </w:tc>
        <w:tc>
          <w:tcPr>
            <w:tcW w:type="dxa" w:w="2880"/>
          </w:tcPr>
          <w:p>
            <w:r>
              <w:t>60-80 GB</w:t>
            </w:r>
          </w:p>
        </w:tc>
        <w:tc>
          <w:tcPr>
            <w:tcW w:type="dxa" w:w="2880"/>
          </w:tcPr>
          <w:p>
            <w:r>
              <w:t>8-bit quantization</w:t>
            </w:r>
          </w:p>
        </w:tc>
      </w:tr>
      <w:tr>
        <w:tc>
          <w:tcPr>
            <w:tcW w:type="dxa" w:w="2880"/>
          </w:tcPr>
          <w:p>
            <w:r>
              <w:t>Student Model (Mistral-7B)</w:t>
            </w:r>
          </w:p>
        </w:tc>
        <w:tc>
          <w:tcPr>
            <w:tcW w:type="dxa" w:w="2880"/>
          </w:tcPr>
          <w:p>
            <w:r>
              <w:t>14-16 GB</w:t>
            </w:r>
          </w:p>
        </w:tc>
        <w:tc>
          <w:tcPr>
            <w:tcW w:type="dxa" w:w="2880"/>
          </w:tcPr>
          <w:p>
            <w:r>
              <w:t>Full precision</w:t>
            </w:r>
          </w:p>
        </w:tc>
      </w:tr>
      <w:tr>
        <w:tc>
          <w:tcPr>
            <w:tcW w:type="dxa" w:w="2880"/>
          </w:tcPr>
          <w:p>
            <w:r>
              <w:t>FAISS Index</w:t>
            </w:r>
          </w:p>
        </w:tc>
        <w:tc>
          <w:tcPr>
            <w:tcW w:type="dxa" w:w="2880"/>
          </w:tcPr>
          <w:p>
            <w:r>
              <w:t>~2 GB</w:t>
            </w:r>
          </w:p>
        </w:tc>
        <w:tc>
          <w:tcPr>
            <w:tcW w:type="dxa" w:w="2880"/>
          </w:tcPr>
          <w:p>
            <w:r>
              <w:t>For 10K documents</w:t>
            </w:r>
          </w:p>
        </w:tc>
      </w:tr>
      <w:tr>
        <w:tc>
          <w:tcPr>
            <w:tcW w:type="dxa" w:w="2880"/>
          </w:tcPr>
          <w:p>
            <w:r>
              <w:t>BM25 Index</w:t>
            </w:r>
          </w:p>
        </w:tc>
        <w:tc>
          <w:tcPr>
            <w:tcW w:type="dxa" w:w="2880"/>
          </w:tcPr>
          <w:p>
            <w:r>
              <w:t>~500 MB</w:t>
            </w:r>
          </w:p>
        </w:tc>
        <w:tc>
          <w:tcPr>
            <w:tcW w:type="dxa" w:w="2880"/>
          </w:tcPr>
          <w:p>
            <w:r>
              <w:t>Tokenized documents</w:t>
            </w:r>
          </w:p>
        </w:tc>
      </w:tr>
      <w:tr>
        <w:tc>
          <w:tcPr>
            <w:tcW w:type="dxa" w:w="2880"/>
          </w:tcPr>
          <w:p>
            <w:r>
              <w:t>Embeddings Cache</w:t>
            </w:r>
          </w:p>
        </w:tc>
        <w:tc>
          <w:tcPr>
            <w:tcW w:type="dxa" w:w="2880"/>
          </w:tcPr>
          <w:p>
            <w:r>
              <w:t>~2 GB</w:t>
            </w:r>
          </w:p>
        </w:tc>
        <w:tc>
          <w:tcPr>
            <w:tcW w:type="dxa" w:w="2880"/>
          </w:tcPr>
          <w:p>
            <w:r>
              <w:t>10K documents × 384D</w:t>
            </w:r>
          </w:p>
        </w:tc>
      </w:tr>
      <w:tr>
        <w:tc>
          <w:tcPr>
            <w:tcW w:type="dxa" w:w="2880"/>
          </w:tcPr>
          <w:p>
            <w:r>
              <w:t>Python Runtime</w:t>
            </w:r>
          </w:p>
        </w:tc>
        <w:tc>
          <w:tcPr>
            <w:tcW w:type="dxa" w:w="2880"/>
          </w:tcPr>
          <w:p>
            <w:r>
              <w:t>2-4 GB</w:t>
            </w:r>
          </w:p>
        </w:tc>
        <w:tc>
          <w:tcPr>
            <w:tcW w:type="dxa" w:w="2880"/>
          </w:tcPr>
          <w:p>
            <w:r>
              <w:t>Dependencies + overhead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**80-108 GB**</w:t>
            </w:r>
          </w:p>
        </w:tc>
        <w:tc>
          <w:tcPr>
            <w:tcW w:type="dxa" w:w="2880"/>
          </w:tcPr>
          <w:p>
            <w:r>
              <w:t>With both models active</w:t>
            </w:r>
          </w:p>
        </w:tc>
      </w:tr>
    </w:tbl>
    <w:p>
      <w:pPr>
        <w:pStyle w:val="Heading3"/>
      </w:pPr>
      <w:r>
        <w:t>Compute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Time (10K docs)</w:t>
            </w:r>
          </w:p>
        </w:tc>
        <w:tc>
          <w:tcPr>
            <w:tcW w:type="dxa" w:w="2880"/>
          </w:tcPr>
          <w:p>
            <w:r>
              <w:t>Speed-up</w:t>
            </w:r>
          </w:p>
        </w:tc>
      </w:tr>
      <w:tr>
        <w:tc>
          <w:tcPr>
            <w:tcW w:type="dxa" w:w="2880"/>
          </w:tcPr>
          <w:p>
            <w:r>
              <w:t>Embedding Generation</w:t>
            </w:r>
          </w:p>
        </w:tc>
        <w:tc>
          <w:tcPr>
            <w:tcW w:type="dxa" w:w="2880"/>
          </w:tcPr>
          <w:p>
            <w:r>
              <w:t>5-10 min</w:t>
            </w:r>
          </w:p>
        </w:tc>
        <w:tc>
          <w:tcPr>
            <w:tcW w:type="dxa" w:w="2880"/>
          </w:tcPr>
          <w:p>
            <w:r>
              <w:t>Can be parallelized</w:t>
            </w:r>
          </w:p>
        </w:tc>
      </w:tr>
      <w:tr>
        <w:tc>
          <w:tcPr>
            <w:tcW w:type="dxa" w:w="2880"/>
          </w:tcPr>
          <w:p>
            <w:r>
              <w:t>Index Build (FAISS)</w:t>
            </w:r>
          </w:p>
        </w:tc>
        <w:tc>
          <w:tcPr>
            <w:tcW w:type="dxa" w:w="2880"/>
          </w:tcPr>
          <w:p>
            <w:r>
              <w:t>2-3 min</w:t>
            </w:r>
          </w:p>
        </w:tc>
        <w:tc>
          <w:tcPr>
            <w:tcW w:type="dxa" w:w="2880"/>
          </w:tcPr>
          <w:p>
            <w:r>
              <w:t>One-time cost</w:t>
            </w:r>
          </w:p>
        </w:tc>
      </w:tr>
      <w:tr>
        <w:tc>
          <w:tcPr>
            <w:tcW w:type="dxa" w:w="2880"/>
          </w:tcPr>
          <w:p>
            <w:r>
              <w:t>Index Build (BM25)</w:t>
            </w:r>
          </w:p>
        </w:tc>
        <w:tc>
          <w:tcPr>
            <w:tcW w:type="dxa" w:w="2880"/>
          </w:tcPr>
          <w:p>
            <w:r>
              <w:t>1-2 min</w:t>
            </w:r>
          </w:p>
        </w:tc>
        <w:tc>
          <w:tcPr>
            <w:tcW w:type="dxa" w:w="2880"/>
          </w:tcPr>
          <w:p>
            <w:r>
              <w:t>One-time cost</w:t>
            </w:r>
          </w:p>
        </w:tc>
      </w:tr>
      <w:tr>
        <w:tc>
          <w:tcPr>
            <w:tcW w:type="dxa" w:w="2880"/>
          </w:tcPr>
          <w:p>
            <w:r>
              <w:t>Dense Retrieval</w:t>
            </w:r>
          </w:p>
        </w:tc>
        <w:tc>
          <w:tcPr>
            <w:tcW w:type="dxa" w:w="2880"/>
          </w:tcPr>
          <w:p>
            <w:r>
              <w:t>50-100 ms</w:t>
            </w:r>
          </w:p>
        </w:tc>
        <w:tc>
          <w:tcPr>
            <w:tcW w:type="dxa" w:w="2880"/>
          </w:tcPr>
          <w:p>
            <w:r>
              <w:t>O(log N) with HNSW</w:t>
            </w:r>
          </w:p>
        </w:tc>
      </w:tr>
      <w:tr>
        <w:tc>
          <w:tcPr>
            <w:tcW w:type="dxa" w:w="2880"/>
          </w:tcPr>
          <w:p>
            <w:r>
              <w:t>Sparse Retrieval</w:t>
            </w:r>
          </w:p>
        </w:tc>
        <w:tc>
          <w:tcPr>
            <w:tcW w:type="dxa" w:w="2880"/>
          </w:tcPr>
          <w:p>
            <w:r>
              <w:t>100-200 ms</w:t>
            </w:r>
          </w:p>
        </w:tc>
        <w:tc>
          <w:tcPr>
            <w:tcW w:type="dxa" w:w="2880"/>
          </w:tcPr>
          <w:p>
            <w:r>
              <w:t>O(M) with inverted index</w:t>
            </w:r>
          </w:p>
        </w:tc>
      </w:tr>
      <w:tr>
        <w:tc>
          <w:tcPr>
            <w:tcW w:type="dxa" w:w="2880"/>
          </w:tcPr>
          <w:p>
            <w:r>
              <w:t>Student Inference</w:t>
            </w:r>
          </w:p>
        </w:tc>
        <w:tc>
          <w:tcPr>
            <w:tcW w:type="dxa" w:w="2880"/>
          </w:tcPr>
          <w:p>
            <w:r>
              <w:t>500-1000 ms</w:t>
            </w:r>
          </w:p>
        </w:tc>
        <w:tc>
          <w:tcPr>
            <w:tcW w:type="dxa" w:w="2880"/>
          </w:tcPr>
          <w:p>
            <w:r>
              <w:t>O(sequence_length)</w:t>
            </w:r>
          </w:p>
        </w:tc>
      </w:tr>
      <w:tr>
        <w:tc>
          <w:tcPr>
            <w:tcW w:type="dxa" w:w="2880"/>
          </w:tcPr>
          <w:p>
            <w:r>
              <w:t>Teacher Inference</w:t>
            </w:r>
          </w:p>
        </w:tc>
        <w:tc>
          <w:tcPr>
            <w:tcW w:type="dxa" w:w="2880"/>
          </w:tcPr>
          <w:p>
            <w:r>
              <w:t>2000-5000 ms</w:t>
            </w:r>
          </w:p>
        </w:tc>
        <w:tc>
          <w:tcPr>
            <w:tcW w:type="dxa" w:w="2880"/>
          </w:tcPr>
          <w:p>
            <w:r>
              <w:t>O(sequence_length)</w:t>
            </w:r>
          </w:p>
        </w:tc>
      </w:tr>
      <w:tr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200-500 ms</w:t>
            </w:r>
          </w:p>
        </w:tc>
        <w:tc>
          <w:tcPr>
            <w:tcW w:type="dxa" w:w="2880"/>
          </w:tcPr>
          <w:p>
            <w:r>
              <w:t>Multi-metric computation</w:t>
            </w:r>
          </w:p>
        </w:tc>
      </w:tr>
    </w:tbl>
    <w:p>
      <w:pPr>
        <w:pStyle w:val="Heading3"/>
      </w:pPr>
      <w:r>
        <w:t>Optimization Strategies</w:t>
      </w:r>
    </w:p>
    <w:p>
      <w:pPr>
        <w:pStyle w:val="ListNumber"/>
      </w:pPr>
      <w:r>
        <w:t>**Embedding Cache**: Avoid re-computing embeddings for repeated queries</w:t>
      </w:r>
    </w:p>
    <w:p>
      <w:pPr>
        <w:pStyle w:val="ListNumber"/>
      </w:pPr>
      <w:r>
        <w:t>**Batch Processing**: Process multiple queries together</w:t>
      </w:r>
    </w:p>
    <w:p>
      <w:pPr>
        <w:pStyle w:val="ListNumber"/>
      </w:pPr>
      <w:r>
        <w:t>**Model Quantization**: Use 8-bit for large models</w:t>
      </w:r>
    </w:p>
    <w:p>
      <w:pPr>
        <w:pStyle w:val="ListNumber"/>
      </w:pPr>
      <w:r>
        <w:t>**Index Optimization**: Use HNSW for faster dense search</w:t>
      </w:r>
    </w:p>
    <w:p>
      <w:pPr>
        <w:pStyle w:val="ListNumber"/>
      </w:pPr>
      <w:r>
        <w:t>**Async Operations**: Non-blocking I/O for API calls</w:t>
      </w:r>
    </w:p>
    <w:p>
      <w:pPr>
        <w:pStyle w:val="ListNumber"/>
      </w:pPr>
      <w:r>
        <w:t>**Result Caching**: Cache frequent query results</w:t>
      </w:r>
    </w:p>
    <w:p>
      <w:r>
        <w:t>---</w:t>
      </w:r>
    </w:p>
    <w:p>
      <w:pPr>
        <w:pStyle w:val="Heading2"/>
      </w:pPr>
      <w:r>
        <w:t>Security and Validation</w:t>
      </w:r>
    </w:p>
    <w:p>
      <w:pPr>
        <w:pStyle w:val="Heading3"/>
      </w:pPr>
      <w:r>
        <w:t>Input Validation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Query validation</w:t>
        <w:br/>
        <w:t>class QueryRequest(BaseModel):</w:t>
        <w:br/>
        <w:t xml:space="preserve">    query: str = Field(..., min_length=1, max_length=1000)</w:t>
        <w:br/>
        <w:t xml:space="preserve">    temperature: float = Field(..., ge=0.0, le=1.0)</w:t>
        <w:br/>
        <w:t xml:space="preserve">    top_k: int = Field(default=20, ge=5, le=50)</w:t>
        <w:br/>
        <w:t xml:space="preserve">    max_iterations: int = Field(default=3, ge=1, le=5)</w:t>
        <w:br/>
        <w:br/>
        <w:t># Validation happens automatically in FastAPI</w:t>
      </w:r>
    </w:p>
    <w:p>
      <w:pPr>
        <w:pStyle w:val="Heading3"/>
      </w:pPr>
      <w:r>
        <w:t>Authentication (Optional)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JWT token validation</w:t>
        <w:br/>
        <w:t>from fastapi import Depends, HTTPException</w:t>
        <w:br/>
        <w:t>from fastapi.security import HTTPBearer</w:t>
        <w:br/>
        <w:br/>
        <w:t>security = HTTPBearer()</w:t>
        <w:br/>
        <w:br/>
        <w:t>async def verify_token(credentials = Depends(security)):</w:t>
        <w:br/>
        <w:t xml:space="preserve">    # Verify JWT token</w:t>
        <w:br/>
        <w:t xml:space="preserve">    # Return user info or raise exception</w:t>
        <w:br/>
        <w:t xml:space="preserve">    pass</w:t>
      </w:r>
    </w:p>
    <w:p>
      <w:pPr>
        <w:pStyle w:val="Heading3"/>
      </w:pPr>
      <w:r>
        <w:t>Rate Limiting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Protect API endpoints</w:t>
        <w:br/>
        <w:t>from slowapi import Limiter</w:t>
        <w:br/>
        <w:t>from slowapi.util import get_remote_address</w:t>
        <w:br/>
        <w:br/>
        <w:t>limiter = Limiter(key_func=get_remote_address)</w:t>
        <w:br/>
        <w:br/>
        <w:t>@app.post("/query")</w:t>
        <w:br/>
        <w:t>@limiter.limit("10/minute")</w:t>
        <w:br/>
        <w:t>async def query_endpoint(...):</w:t>
        <w:br/>
        <w:t xml:space="preserve">    pass</w:t>
      </w:r>
    </w:p>
    <w:p>
      <w:r>
        <w:t>---</w:t>
      </w:r>
    </w:p>
    <w:p>
      <w:pPr>
        <w:pStyle w:val="Heading2"/>
      </w:pPr>
      <w:r>
        <w:t>Extensibility Points</w:t>
      </w:r>
    </w:p>
    <w:p>
      <w:pPr>
        <w:pStyle w:val="Heading3"/>
      </w:pPr>
      <w:r>
        <w:t>Adding New Data Sources</w:t>
      </w:r>
    </w:p>
    <w:p>
      <w:pPr>
        <w:pStyle w:val="ListNumber"/>
      </w:pPr>
      <w:r>
        <w:t>Inherit from `DataSource` base class</w:t>
      </w:r>
    </w:p>
    <w:p>
      <w:pPr>
        <w:pStyle w:val="ListNumber"/>
      </w:pPr>
      <w:r>
        <w:t>Implement `fetch()` and `connect()` methods</w:t>
      </w:r>
    </w:p>
    <w:p>
      <w:pPr>
        <w:pStyle w:val="ListNumber"/>
      </w:pPr>
      <w:r>
        <w:t>Register in pipeline via `register_source()`</w:t>
      </w:r>
    </w:p>
    <w:p>
      <w:pPr>
        <w:pStyle w:val="Heading3"/>
      </w:pPr>
      <w:r>
        <w:t>Adding New Evaluation Metrics</w:t>
      </w:r>
    </w:p>
    <w:p>
      <w:pPr>
        <w:pStyle w:val="ListNumber"/>
      </w:pPr>
      <w:r>
        <w:t>Extend `EvaluatorAgent` class</w:t>
      </w:r>
    </w:p>
    <w:p>
      <w:pPr>
        <w:pStyle w:val="ListNumber"/>
      </w:pPr>
      <w:r>
        <w:t>Implement custom metric calculation</w:t>
      </w:r>
    </w:p>
    <w:p>
      <w:pPr>
        <w:pStyle w:val="ListNumber"/>
      </w:pPr>
      <w:r>
        <w:t>Update `evaluation_scores` weight distribution</w:t>
      </w:r>
    </w:p>
    <w:p>
      <w:pPr>
        <w:pStyle w:val="Heading3"/>
      </w:pPr>
      <w:r>
        <w:t>Adding New Reasoning Models</w:t>
      </w:r>
    </w:p>
    <w:p>
      <w:pPr>
        <w:pStyle w:val="ListNumber"/>
      </w:pPr>
      <w:r>
        <w:t>Modify model loading in `DistillationPipeline`</w:t>
      </w:r>
    </w:p>
    <w:p>
      <w:pPr>
        <w:pStyle w:val="ListNumber"/>
      </w:pPr>
      <w:r>
        <w:t>Update prompt templates in `reasoning_node()`</w:t>
      </w:r>
    </w:p>
    <w:p>
      <w:pPr>
        <w:pStyle w:val="ListNumber"/>
      </w:pPr>
      <w:r>
        <w:t>Configure in `system_config.yaml`</w:t>
      </w:r>
    </w:p>
    <w:p>
      <w:pPr>
        <w:pStyle w:val="Heading3"/>
      </w:pPr>
      <w:r>
        <w:t>Adding New Retrieval Methods</w:t>
      </w:r>
    </w:p>
    <w:p>
      <w:pPr>
        <w:pStyle w:val="ListNumber"/>
      </w:pPr>
      <w:r>
        <w:t>Implement retriever inheriting from `BaseRetriever`</w:t>
      </w:r>
    </w:p>
    <w:p>
      <w:pPr>
        <w:pStyle w:val="ListNumber"/>
      </w:pPr>
      <w:r>
        <w:t>Support same interface (`retrieve()` method)</w:t>
      </w:r>
    </w:p>
    <w:p>
      <w:pPr>
        <w:pStyle w:val="ListNumber"/>
      </w:pPr>
      <w:r>
        <w:t>Integrate in hybrid retriever fusion logic</w:t>
      </w:r>
    </w:p>
    <w:p>
      <w:r>
        <w:t>---</w:t>
      </w:r>
    </w:p>
    <w:p>
      <w:pPr>
        <w:pStyle w:val="Heading2"/>
      </w:pPr>
      <w:r>
        <w:t>Error Handling and Resilience</w:t>
      </w:r>
    </w:p>
    <w:p>
      <w:pPr>
        <w:pStyle w:val="Heading3"/>
      </w:pPr>
      <w:r>
        <w:t>Graceful Degradation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Fallback chain</w:t>
        <w:br/>
        <w:t>try:</w:t>
        <w:br/>
        <w:t xml:space="preserve">    data = fetch_from_snowflake()  # Primary source</w:t>
        <w:br/>
        <w:t>except SnowflakeError:</w:t>
        <w:br/>
        <w:t xml:space="preserve">    logger.warning("Snowflake unavailable, using SEC EDGAR")</w:t>
        <w:br/>
        <w:t xml:space="preserve">    data = fetch_from_sec()</w:t>
        <w:br/>
        <w:t>except SECError:</w:t>
        <w:br/>
        <w:t xml:space="preserve">    logger.warning("All sources unavailable, using sample data")</w:t>
        <w:br/>
        <w:t xml:space="preserve">    data = load_sample_data()</w:t>
      </w:r>
    </w:p>
    <w:p>
      <w:pPr>
        <w:pStyle w:val="Heading3"/>
      </w:pPr>
      <w:r>
        <w:t>Retry Mechanisms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@retry(max_attempts=3, backoff=2)</w:t>
        <w:br/>
        <w:t>def fetch_with_retry(source, query):</w:t>
        <w:br/>
        <w:t xml:space="preserve">    return source.fetch(query)</w:t>
      </w:r>
    </w:p>
    <w:p>
      <w:pPr>
        <w:pStyle w:val="Heading3"/>
      </w:pPr>
      <w:r>
        <w:t>Circuit Breaker Pattern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class CircuitBreaker:</w:t>
        <w:br/>
        <w:t xml:space="preserve">    def __init__(self, failure_threshold=5, reset_timeout=60):</w:t>
        <w:br/>
        <w:t xml:space="preserve">        self.failures = 0</w:t>
        <w:br/>
        <w:t xml:space="preserve">        self.state = "CLOSED"  # CLOSED, OPEN, HALF_OPEN</w:t>
        <w:br/>
        <w:t xml:space="preserve">    </w:t>
        <w:br/>
        <w:t xml:space="preserve">    def call(self, func, *args):</w:t>
        <w:br/>
        <w:t xml:space="preserve">        if self.state == "OPEN":</w:t>
        <w:br/>
        <w:t xml:space="preserve">            raise CircuitBreakerOpen()</w:t>
        <w:br/>
        <w:t xml:space="preserve">        try:</w:t>
        <w:br/>
        <w:t xml:space="preserve">            result = func(*args)</w:t>
        <w:br/>
        <w:t xml:space="preserve">            self.failures = 0</w:t>
        <w:br/>
        <w:t xml:space="preserve">            return result</w:t>
        <w:br/>
        <w:t xml:space="preserve">        except Exception as e:</w:t>
        <w:br/>
        <w:t xml:space="preserve">            self.failures += 1</w:t>
        <w:br/>
        <w:t xml:space="preserve">            if self.failures &gt;= self.threshold:</w:t>
        <w:br/>
        <w:t xml:space="preserve">                self.state = "OPEN"</w:t>
        <w:br/>
        <w:t xml:space="preserve">            raise</w:t>
      </w:r>
    </w:p>
    <w:p>
      <w:r>
        <w:t>---</w:t>
      </w:r>
    </w:p>
    <w:p>
      <w:pPr>
        <w:pStyle w:val="Heading2"/>
      </w:pPr>
      <w:r>
        <w:t>Testing Strategy</w:t>
      </w:r>
    </w:p>
    <w:p>
      <w:pPr>
        <w:pStyle w:val="Heading3"/>
      </w:pPr>
      <w:r>
        <w:t>Unit Tests</w:t>
      </w:r>
    </w:p>
    <w:p>
      <w:pPr>
        <w:pStyle w:val="ListBullet"/>
      </w:pPr>
      <w:r>
        <w:t>Test individual components in isolation</w:t>
      </w:r>
    </w:p>
    <w:p>
      <w:pPr>
        <w:pStyle w:val="ListBullet"/>
      </w:pPr>
      <w:r>
        <w:t>Mock external dependencies</w:t>
      </w:r>
    </w:p>
    <w:p>
      <w:pPr>
        <w:pStyle w:val="ListBullet"/>
      </w:pPr>
      <w:r>
        <w:t>Test edge cases and error conditions</w:t>
      </w:r>
    </w:p>
    <w:p>
      <w:pPr>
        <w:pStyle w:val="Heading3"/>
      </w:pPr>
      <w:r>
        <w:t>Integration Tests</w:t>
      </w:r>
    </w:p>
    <w:p>
      <w:pPr>
        <w:pStyle w:val="ListBullet"/>
      </w:pPr>
      <w:r>
        <w:t>Test component interactions</w:t>
      </w:r>
    </w:p>
    <w:p>
      <w:pPr>
        <w:pStyle w:val="ListBullet"/>
      </w:pPr>
      <w:r>
        <w:t>Use sample data</w:t>
      </w:r>
    </w:p>
    <w:p>
      <w:pPr>
        <w:pStyle w:val="ListBullet"/>
      </w:pPr>
      <w:r>
        <w:t>Verify end-to-end workflows</w:t>
      </w:r>
    </w:p>
    <w:p>
      <w:pPr>
        <w:pStyle w:val="Heading3"/>
      </w:pPr>
      <w:r>
        <w:t>Performance Tests</w:t>
      </w:r>
    </w:p>
    <w:p>
      <w:pPr>
        <w:pStyle w:val="ListBullet"/>
      </w:pPr>
      <w:r>
        <w:t>Measure latency and throughput</w:t>
      </w:r>
    </w:p>
    <w:p>
      <w:pPr>
        <w:pStyle w:val="ListBullet"/>
      </w:pPr>
      <w:r>
        <w:t>Profile memory usage</w:t>
      </w:r>
    </w:p>
    <w:p>
      <w:pPr>
        <w:pStyle w:val="ListBullet"/>
      </w:pPr>
      <w:r>
        <w:t>Benchmark model inference times</w:t>
      </w:r>
    </w:p>
    <w:p>
      <w:pPr>
        <w:pStyle w:val="Heading3"/>
      </w:pPr>
      <w:r>
        <w:t>Acceptance Tests</w:t>
      </w:r>
    </w:p>
    <w:p>
      <w:pPr>
        <w:pStyle w:val="ListBullet"/>
      </w:pPr>
      <w:r>
        <w:t>Verify business requirements</w:t>
      </w:r>
    </w:p>
    <w:p>
      <w:pPr>
        <w:pStyle w:val="ListBullet"/>
      </w:pPr>
      <w:r>
        <w:t>Test with realistic data</w:t>
      </w:r>
    </w:p>
    <w:p>
      <w:pPr>
        <w:pStyle w:val="ListBullet"/>
      </w:pPr>
      <w:r>
        <w:t>Validate output quality</w:t>
      </w:r>
    </w:p>
    <w:p>
      <w:r>
        <w:t>---</w:t>
      </w:r>
    </w:p>
    <w:p>
      <w:pPr>
        <w:pStyle w:val="Heading2"/>
      </w:pPr>
      <w:r>
        <w:t>Monitoring and Observability</w:t>
      </w:r>
    </w:p>
    <w:p>
      <w:pPr>
        <w:pStyle w:val="Heading3"/>
      </w:pPr>
      <w:r>
        <w:t>Key Metrics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Prometheus metrics</w:t>
        <w:br/>
        <w:t>query_latency = Histogram('query_latency_ms')</w:t>
        <w:br/>
        <w:t>retrieval_time = Histogram('retrieval_time_ms')</w:t>
        <w:br/>
        <w:t>answer_confidence = Histogram('answer_confidence')</w:t>
        <w:br/>
        <w:t>model_inference_time = Histogram('model_inference_ms')</w:t>
        <w:br/>
        <w:t>evaluation_scores = Gauge('evaluation_score')</w:t>
        <w:br/>
        <w:t>error_rate = Counter('error_count_total')</w:t>
        <w:br/>
        <w:t>correction_rate = Gauge('correction_rate')</w:t>
      </w:r>
    </w:p>
    <w:p>
      <w:pPr>
        <w:pStyle w:val="Heading3"/>
      </w:pPr>
      <w:r>
        <w:t>Logging Strategy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logger.info(f"Query {query_id} started")</w:t>
        <w:br/>
        <w:t>logger.debug(f"Retrieved {len(docs)} documents")</w:t>
        <w:br/>
        <w:t>logger.warning(f"Low confidence score: {score}")</w:t>
        <w:br/>
        <w:t>logger.error(f"Model inference failed: {error}")</w:t>
      </w:r>
    </w:p>
    <w:p>
      <w:pPr>
        <w:pStyle w:val="Heading3"/>
      </w:pPr>
      <w:r>
        <w:t>Health Checks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@app.get("/health")</w:t>
        <w:br/>
        <w:t>async def health_check():</w:t>
        <w:br/>
        <w:t xml:space="preserve">    return {</w:t>
        <w:br/>
        <w:t xml:space="preserve">        "status": "healthy",</w:t>
        <w:br/>
        <w:t xml:space="preserve">        "components": {</w:t>
        <w:br/>
        <w:t xml:space="preserve">            "retriever": check_retriever(),</w:t>
        <w:br/>
        <w:t xml:space="preserve">            "reasoning": check_models(),</w:t>
        <w:br/>
        <w:t xml:space="preserve">            "evaluator": check_evaluator(),</w:t>
        <w:br/>
        <w:t xml:space="preserve">            "database": check_snowflake()</w:t>
        <w:br/>
        <w:t xml:space="preserve">        }</w:t>
        <w:br/>
        <w:t xml:space="preserve">    }</w:t>
      </w:r>
    </w:p>
    <w:p>
      <w:r>
        <w:t>---</w:t>
      </w:r>
    </w:p>
    <w:p>
      <w:pPr>
        <w:pStyle w:val="Heading2"/>
      </w:pPr>
      <w:r>
        <w:t>Deployment Architecture</w:t>
      </w:r>
    </w:p>
    <w:p>
      <w:pPr>
        <w:pStyle w:val="Heading3"/>
      </w:pPr>
      <w:r>
        <w:t>Single Machine Deployment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Machine (80GB RAM, 4 GPUs)</w:t>
        <w:br/>
        <w:t>├── Backend Service (port 8000)</w:t>
        <w:br/>
        <w:t>├── Frontend Service (port 8501)</w:t>
        <w:br/>
        <w:t>└── Data/Models (disk)</w:t>
      </w:r>
    </w:p>
    <w:p>
      <w:pPr>
        <w:pStyle w:val="Heading3"/>
      </w:pPr>
      <w:r>
        <w:t>Distributed Deployment (Future)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Load Balancer</w:t>
        <w:br/>
        <w:t>├── API Server 1 (FastAPI)</w:t>
        <w:br/>
        <w:t>├── API Server N (FastAPI)</w:t>
        <w:br/>
        <w:t>├── Shared Cache (Redis)</w:t>
        <w:br/>
        <w:t>├── Shared Storage (S3/NFS)</w:t>
        <w:br/>
        <w:t>└── Message Queue (RabbitMQ)</w:t>
      </w:r>
    </w:p>
    <w:p>
      <w:r>
        <w:t>---</w:t>
      </w:r>
    </w:p>
    <w:p>
      <w:r>
        <w:rPr>
          <w:b/>
        </w:rPr>
        <w:t>Document Version</w:t>
      </w:r>
      <w:r>
        <w:t>: 1.0</w:t>
      </w:r>
    </w:p>
    <w:p>
      <w:r>
        <w:rPr>
          <w:b/>
        </w:rPr>
        <w:t>Last Updated</w:t>
      </w:r>
      <w:r>
        <w:t>: June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API_REFERENCE</w:t>
      </w:r>
    </w:p>
    <w:p/>
    <w:p>
      <w:pPr>
        <w:pStyle w:val="Heading1"/>
      </w:pPr>
      <w:r>
        <w:t>API Reference Documentation</w:t>
      </w:r>
    </w:p>
    <w:p>
      <w:r>
        <w:t>Complete reference for all REST API endpoints in the Financial Intelligence System.</w:t>
      </w:r>
    </w:p>
    <w:p>
      <w:pPr>
        <w:pStyle w:val="Heading2"/>
      </w:pPr>
      <w:r>
        <w:t>Base URL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http://localhost:8000</w:t>
      </w:r>
    </w:p>
    <w:p>
      <w:pPr>
        <w:pStyle w:val="Heading2"/>
      </w:pPr>
      <w:r>
        <w:t>Authentication</w:t>
      </w:r>
    </w:p>
    <w:p>
      <w:r>
        <w:t>Currently, no authentication is required (optional to implement).</w:t>
      </w:r>
    </w:p>
    <w:p>
      <w:pPr>
        <w:pStyle w:val="Heading2"/>
      </w:pPr>
      <w:r>
        <w:t>Content Type</w:t>
      </w:r>
    </w:p>
    <w:p>
      <w:r>
        <w:t xml:space="preserve">All requests and responses use </w:t>
      </w:r>
      <w:r>
        <w:rPr>
          <w:rFonts w:ascii="Courier New" w:hAnsi="Courier New"/>
        </w:rPr>
        <w:t>application/json</w:t>
      </w:r>
      <w:r>
        <w:t>.</w:t>
      </w:r>
    </w:p>
    <w:p>
      <w:r>
        <w:t>---</w:t>
      </w:r>
    </w:p>
    <w:p>
      <w:pPr>
        <w:pStyle w:val="Heading2"/>
      </w:pPr>
      <w:r>
        <w:t>Endpoints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`/health`</w:t>
            </w:r>
          </w:p>
        </w:tc>
        <w:tc>
          <w:tcPr>
            <w:tcW w:type="dxa" w:w="2880"/>
          </w:tcPr>
          <w:p>
            <w:r>
              <w:t>System health check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`/query`</w:t>
            </w:r>
          </w:p>
        </w:tc>
        <w:tc>
          <w:tcPr>
            <w:tcW w:type="dxa" w:w="2880"/>
          </w:tcPr>
          <w:p>
            <w:r>
              <w:t>Process single query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`/query/{query_id}`</w:t>
            </w:r>
          </w:p>
        </w:tc>
        <w:tc>
          <w:tcPr>
            <w:tcW w:type="dxa" w:w="2880"/>
          </w:tcPr>
          <w:p>
            <w:r>
              <w:t>Retrieve previous query result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`/batch`</w:t>
            </w:r>
          </w:p>
        </w:tc>
        <w:tc>
          <w:tcPr>
            <w:tcW w:type="dxa" w:w="2880"/>
          </w:tcPr>
          <w:p>
            <w:r>
              <w:t>Process multiple queries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`/statistics`</w:t>
            </w:r>
          </w:p>
        </w:tc>
        <w:tc>
          <w:tcPr>
            <w:tcW w:type="dxa" w:w="2880"/>
          </w:tcPr>
          <w:p>
            <w:r>
              <w:t>System statistics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`/models`</w:t>
            </w:r>
          </w:p>
        </w:tc>
        <w:tc>
          <w:tcPr>
            <w:tcW w:type="dxa" w:w="2880"/>
          </w:tcPr>
          <w:p>
            <w:r>
              <w:t>Available models info</w:t>
            </w:r>
          </w:p>
        </w:tc>
      </w:tr>
    </w:tbl>
    <w:p>
      <w:r>
        <w:t>---</w:t>
      </w:r>
    </w:p>
    <w:p>
      <w:pPr>
        <w:pStyle w:val="Heading2"/>
      </w:pPr>
      <w:r>
        <w:t>Detailed Endpoint Documentation</w:t>
      </w:r>
    </w:p>
    <w:p>
      <w:pPr>
        <w:pStyle w:val="Heading3"/>
      </w:pPr>
      <w:r>
        <w:t>1. Health Check</w:t>
      </w:r>
    </w:p>
    <w:p>
      <w:r>
        <w:t>Check system status and component readiness.</w:t>
      </w:r>
    </w:p>
    <w:p>
      <w:r>
        <w:rPr>
          <w:b/>
        </w:rPr>
        <w:t>Endpoint</w:t>
      </w:r>
      <w:r>
        <w:t xml:space="preserve">: </w:t>
      </w:r>
      <w:r>
        <w:rPr>
          <w:rFonts w:ascii="Courier New" w:hAnsi="Courier New"/>
        </w:rPr>
        <w:t>GET /health</w:t>
      </w:r>
    </w:p>
    <w:p>
      <w:r>
        <w:rPr>
          <w:b/>
        </w:rPr>
        <w:t>Parameters</w:t>
      </w:r>
      <w:r>
        <w:t>: None</w:t>
      </w:r>
    </w:p>
    <w:p>
      <w:r>
        <w:rPr>
          <w:b/>
        </w:rPr>
        <w:t>Response</w:t>
      </w:r>
      <w:r>
        <w:t xml:space="preserve"> (200 OK):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"status": "healthy",</w:t>
        <w:br/>
        <w:t xml:space="preserve">  "components": {</w:t>
        <w:br/>
        <w:t xml:space="preserve">    "retriever": "ready",</w:t>
        <w:br/>
        <w:t xml:space="preserve">    "reasoning": "ready",</w:t>
        <w:br/>
        <w:t xml:space="preserve">    "evaluator": "ready",</w:t>
        <w:br/>
        <w:t xml:space="preserve">    "orchestrator": "ready",</w:t>
        <w:br/>
        <w:t xml:space="preserve">    "models": {</w:t>
        <w:br/>
        <w:t xml:space="preserve">      "student": "loaded",</w:t>
        <w:br/>
        <w:t xml:space="preserve">      "teacher": "not_loaded"</w:t>
        <w:br/>
        <w:t xml:space="preserve">    }</w:t>
        <w:br/>
        <w:t xml:space="preserve">  },</w:t>
        <w:br/>
        <w:t xml:space="preserve">  "uptime_seconds": 3600,</w:t>
        <w:br/>
        <w:t xml:space="preserve">  "timestamp": "2026-06-17T10:30:00Z"</w:t>
        <w:br/>
        <w:t>}</w:t>
      </w:r>
    </w:p>
    <w:p>
      <w:r>
        <w:rPr>
          <w:b/>
        </w:rPr>
        <w:t>Status Codes</w:t>
      </w:r>
      <w:r>
        <w:t>:</w:t>
      </w:r>
    </w:p>
    <w:p>
      <w:pPr>
        <w:pStyle w:val="ListBullet"/>
      </w:pPr>
      <w:r>
        <w:t>`200` - All systems operational</w:t>
      </w:r>
    </w:p>
    <w:p>
      <w:pPr>
        <w:pStyle w:val="ListBullet"/>
      </w:pPr>
      <w:r>
        <w:t>`503` - Service unavailable or degraded</w:t>
      </w:r>
    </w:p>
    <w:p>
      <w:r>
        <w:rPr>
          <w:b/>
        </w:rPr>
        <w:t>Example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curl -X GET http://localhost:8000/health</w:t>
      </w:r>
    </w:p>
    <w:p>
      <w:r>
        <w:t>---</w:t>
      </w:r>
    </w:p>
    <w:p>
      <w:pPr>
        <w:pStyle w:val="Heading3"/>
      </w:pPr>
      <w:r>
        <w:t>2. Process Single Query</w:t>
      </w:r>
    </w:p>
    <w:p>
      <w:r>
        <w:t>Execute a single financial query with optional parameters.</w:t>
      </w:r>
    </w:p>
    <w:p>
      <w:r>
        <w:rPr>
          <w:b/>
        </w:rPr>
        <w:t>Endpoint</w:t>
      </w:r>
      <w:r>
        <w:t xml:space="preserve">: </w:t>
      </w:r>
      <w:r>
        <w:rPr>
          <w:rFonts w:ascii="Courier New" w:hAnsi="Courier New"/>
        </w:rPr>
        <w:t>POST /query</w:t>
      </w:r>
    </w:p>
    <w:p>
      <w:r>
        <w:rPr>
          <w:b/>
        </w:rPr>
        <w:t>Request Headers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Content-Type: application/json</w:t>
      </w:r>
    </w:p>
    <w:p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"query": "What is Apple's revenue growth rate in 2023?",</w:t>
        <w:br/>
        <w:t xml:space="preserve">  "use_teacher_model": false,</w:t>
        <w:br/>
        <w:t xml:space="preserve">  "temperature": 0.7,</w:t>
        <w:br/>
        <w:t xml:space="preserve">  "top_k": 15,</w:t>
        <w:br/>
        <w:t xml:space="preserve">  "max_iterations": 3,</w:t>
        <w:br/>
        <w:t xml:space="preserve">  "return_supporting_docs": true</w:t>
        <w:br/>
        <w:t>}</w:t>
      </w:r>
    </w:p>
    <w:p>
      <w:r>
        <w:rPr>
          <w:b/>
        </w:rPr>
        <w:t>Parameters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`query`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Financial question (1-1000 chars)</w:t>
            </w:r>
          </w:p>
        </w:tc>
      </w:tr>
      <w:tr>
        <w:tc>
          <w:tcPr>
            <w:tcW w:type="dxa" w:w="1728"/>
          </w:tcPr>
          <w:p>
            <w:r>
              <w:t>`use_teacher_model`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Use teacher (GLM-130B) vs student (Mistral-7B)</w:t>
            </w:r>
          </w:p>
        </w:tc>
      </w:tr>
      <w:tr>
        <w:tc>
          <w:tcPr>
            <w:tcW w:type="dxa" w:w="1728"/>
          </w:tcPr>
          <w:p>
            <w:r>
              <w:t>`temperature`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Output randomness (0.0-1.0)</w:t>
            </w:r>
          </w:p>
        </w:tc>
      </w:tr>
      <w:tr>
        <w:tc>
          <w:tcPr>
            <w:tcW w:type="dxa" w:w="1728"/>
          </w:tcPr>
          <w:p>
            <w:r>
              <w:t>`top_k`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Documents to retrieve (5-50)</w:t>
            </w:r>
          </w:p>
        </w:tc>
      </w:tr>
      <w:tr>
        <w:tc>
          <w:tcPr>
            <w:tcW w:type="dxa" w:w="1728"/>
          </w:tcPr>
          <w:p>
            <w:r>
              <w:t>`max_iterations`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Max correction iterations (1-5)</w:t>
            </w:r>
          </w:p>
        </w:tc>
      </w:tr>
      <w:tr>
        <w:tc>
          <w:tcPr>
            <w:tcW w:type="dxa" w:w="1728"/>
          </w:tcPr>
          <w:p>
            <w:r>
              <w:t>`return_supporting_docs`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Include retrieved documents in response</w:t>
            </w:r>
          </w:p>
        </w:tc>
      </w:tr>
    </w:tbl>
    <w:p>
      <w:r>
        <w:rPr>
          <w:b/>
        </w:rPr>
        <w:t>Response</w:t>
      </w:r>
      <w:r>
        <w:t xml:space="preserve"> (200 OK):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"query_id": "q_550e8400e29b41d4a716446655440000",</w:t>
        <w:br/>
        <w:t xml:space="preserve">  "query": "What is Apple's revenue growth rate in 2023?",</w:t>
        <w:br/>
        <w:t xml:space="preserve">  "answer": "Apple's revenue in fiscal year 2023 was $394.3 billion, representing a 2% increase from fiscal 2022's $394.3 billion. However, net income declined to $96.995 billion from $99.803 billion, indicating margin compression despite stable revenues.",</w:t>
        <w:br/>
        <w:t xml:space="preserve">  "confidence": 0.92,</w:t>
        <w:br/>
        <w:t xml:space="preserve">  "evaluation_scores": {</w:t>
        <w:br/>
        <w:t xml:space="preserve">    "relevance": 0.95,</w:t>
        <w:br/>
        <w:t xml:space="preserve">    "factuality": 0.90,</w:t>
        <w:br/>
        <w:t xml:space="preserve">    "numerical_coherence": 0.90,</w:t>
        <w:br/>
        <w:t xml:space="preserve">    "entailment": 0.88,</w:t>
        <w:br/>
        <w:t xml:space="preserve">    "combined": 0.92</w:t>
        <w:br/>
        <w:t xml:space="preserve">  },</w:t>
        <w:br/>
        <w:t xml:space="preserve">  "supporting_documents": [</w:t>
        <w:br/>
        <w:t xml:space="preserve">    {</w:t>
        <w:br/>
        <w:t xml:space="preserve">      "document_id": "apple_10k_2023",</w:t>
        <w:br/>
        <w:t xml:space="preserve">      "title": "Apple Inc. Form 10-K Filing 2023",</w:t>
        <w:br/>
        <w:t xml:space="preserve">      "source": "SEC EDGAR",</w:t>
        <w:br/>
        <w:t xml:space="preserve">      "relevance_score": 0.97,</w:t>
        <w:br/>
        <w:t xml:space="preserve">      "excerpt": "Apple reported total net sales of $394.3 billion for fiscal year 2023, compared to $394.3 billion in fiscal 2022.",</w:t>
        <w:br/>
        <w:t xml:space="preserve">      "url": "https://www.sec.gov/cgi-bin/browse-edgar?action=getcompany&amp;CIK=0000320193&amp;type=10-K",</w:t>
        <w:br/>
        <w:t xml:space="preserve">      "metadata": {</w:t>
        <w:br/>
        <w:t xml:space="preserve">        "filing_date": "2023-11-30",</w:t>
        <w:br/>
        <w:t xml:space="preserve">        "fiscal_period": "2023"</w:t>
        <w:br/>
        <w:t xml:space="preserve">      }</w:t>
        <w:br/>
        <w:t xml:space="preserve">    },</w:t>
        <w:br/>
        <w:t xml:space="preserve">    {</w:t>
        <w:br/>
        <w:t xml:space="preserve">      "document_id": "apple_earnings_transcript_q4_2023",</w:t>
        <w:br/>
        <w:t xml:space="preserve">      "title": "Apple Q4 2023 Earnings Call Transcript",</w:t>
        <w:br/>
        <w:t xml:space="preserve">      "source": "Earnings Call",</w:t>
        <w:br/>
        <w:t xml:space="preserve">      "relevance_score": 0.94,</w:t>
        <w:br/>
        <w:t xml:space="preserve">      "excerpt": "We had a strong fourth quarter with total net sales of $119.6 billion...",</w:t>
        <w:br/>
        <w:t xml:space="preserve">      "url": "...",</w:t>
        <w:br/>
        <w:t xml:space="preserve">      "metadata": {</w:t>
        <w:br/>
        <w:t xml:space="preserve">        "date": "2023-10-31",</w:t>
        <w:br/>
        <w:t xml:space="preserve">        "quarter": "Q4 2023"</w:t>
        <w:br/>
        <w:t xml:space="preserve">      }</w:t>
        <w:br/>
        <w:t xml:space="preserve">    }</w:t>
        <w:br/>
        <w:t xml:space="preserve">  ],</w:t>
        <w:br/>
        <w:t xml:space="preserve">  "evaluation_history": [</w:t>
        <w:br/>
        <w:t xml:space="preserve">    {</w:t>
        <w:br/>
        <w:t xml:space="preserve">      "iteration": 1,</w:t>
        <w:br/>
        <w:t xml:space="preserve">      "agent": "reasoning",</w:t>
        <w:br/>
        <w:t xml:space="preserve">      "confidence": 0.75,</w:t>
        <w:br/>
        <w:t xml:space="preserve">      "scores": {</w:t>
        <w:br/>
        <w:t xml:space="preserve">        "relevance": 0.92,</w:t>
        <w:br/>
        <w:t xml:space="preserve">        "factuality": 0.80,</w:t>
        <w:br/>
        <w:t xml:space="preserve">        "numerical_coherence": 0.85,</w:t>
        <w:br/>
        <w:t xml:space="preserve">        "entailment": 0.75</w:t>
        <w:br/>
        <w:t xml:space="preserve">      },</w:t>
        <w:br/>
        <w:t xml:space="preserve">      "action": "Initial student model inference",</w:t>
        <w:br/>
        <w:t xml:space="preserve">      "reason": null</w:t>
        <w:br/>
        <w:t xml:space="preserve">    },</w:t>
        <w:br/>
        <w:t xml:space="preserve">    {</w:t>
        <w:br/>
        <w:t xml:space="preserve">      "iteration": 2,</w:t>
        <w:br/>
        <w:t xml:space="preserve">      "agent": "correction",</w:t>
        <w:br/>
        <w:t xml:space="preserve">      "confidence": 0.92,</w:t>
        <w:br/>
        <w:t xml:space="preserve">      "scores": {</w:t>
        <w:br/>
        <w:t xml:space="preserve">        "relevance": 0.95,</w:t>
        <w:br/>
        <w:t xml:space="preserve">        "factuality": 0.90,</w:t>
        <w:br/>
        <w:t xml:space="preserve">        "numerical_coherence": 0.90,</w:t>
        <w:br/>
        <w:t xml:space="preserve">        "entailment": 0.88</w:t>
        <w:br/>
        <w:t xml:space="preserve">      },</w:t>
        <w:br/>
        <w:t xml:space="preserve">      "action": "Teacher model refinement",</w:t>
        <w:br/>
        <w:t xml:space="preserve">      "reason": "Low factuality score (0.80) - teacher model provided fact checking"</w:t>
        <w:br/>
        <w:t xml:space="preserve">    }</w:t>
        <w:br/>
        <w:t xml:space="preserve">  ],</w:t>
        <w:br/>
        <w:t xml:space="preserve">  "processing_stats": {</w:t>
        <w:br/>
        <w:t xml:space="preserve">    "total_time_ms": 2345,</w:t>
        <w:br/>
        <w:t xml:space="preserve">    "retrieval_time_ms": 234,</w:t>
        <w:br/>
        <w:t xml:space="preserve">    "reasoning_time_ms": 1500,</w:t>
        <w:br/>
        <w:t xml:space="preserve">    "evaluation_time_ms": 300,</w:t>
        <w:br/>
        <w:t xml:space="preserve">    "correction_iterations": 1,</w:t>
        <w:br/>
        <w:t xml:space="preserve">    "documents_retrieved": 15,</w:t>
        <w:br/>
        <w:t xml:space="preserve">    "tokens_generated": 156</w:t>
        <w:br/>
        <w:t xml:space="preserve">  },</w:t>
        <w:br/>
        <w:t xml:space="preserve">  "created_at": "2026-06-17T10:30:00Z"</w:t>
        <w:br/>
        <w:t>}</w:t>
      </w:r>
    </w:p>
    <w:p>
      <w:r>
        <w:rPr>
          <w:b/>
        </w:rPr>
        <w:t>Response Fields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`query_id`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query identifier for tracking</w:t>
            </w:r>
          </w:p>
        </w:tc>
      </w:tr>
      <w:tr>
        <w:tc>
          <w:tcPr>
            <w:tcW w:type="dxa" w:w="2880"/>
          </w:tcPr>
          <w:p>
            <w:r>
              <w:t>`query`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Original query text</w:t>
            </w:r>
          </w:p>
        </w:tc>
      </w:tr>
      <w:tr>
        <w:tc>
          <w:tcPr>
            <w:tcW w:type="dxa" w:w="2880"/>
          </w:tcPr>
          <w:p>
            <w:r>
              <w:t>`answer`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Generated answer</w:t>
            </w:r>
          </w:p>
        </w:tc>
      </w:tr>
      <w:tr>
        <w:tc>
          <w:tcPr>
            <w:tcW w:type="dxa" w:w="2880"/>
          </w:tcPr>
          <w:p>
            <w:r>
              <w:t>`confidence`</w:t>
            </w:r>
          </w:p>
        </w:tc>
        <w:tc>
          <w:tcPr>
            <w:tcW w:type="dxa" w:w="2880"/>
          </w:tcPr>
          <w:p>
            <w:r>
              <w:t>float (0-1)</w:t>
            </w:r>
          </w:p>
        </w:tc>
        <w:tc>
          <w:tcPr>
            <w:tcW w:type="dxa" w:w="2880"/>
          </w:tcPr>
          <w:p>
            <w:r>
              <w:t>Overall confidence score</w:t>
            </w:r>
          </w:p>
        </w:tc>
      </w:tr>
      <w:tr>
        <w:tc>
          <w:tcPr>
            <w:tcW w:type="dxa" w:w="2880"/>
          </w:tcPr>
          <w:p>
            <w:r>
              <w:t>`evaluation_scores`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Multi-dimensional scores</w:t>
            </w:r>
          </w:p>
        </w:tc>
      </w:tr>
      <w:tr>
        <w:tc>
          <w:tcPr>
            <w:tcW w:type="dxa" w:w="2880"/>
          </w:tcPr>
          <w:p>
            <w:r>
              <w:t>`supporting_documents`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Retrieved relevant documents</w:t>
            </w:r>
          </w:p>
        </w:tc>
      </w:tr>
      <w:tr>
        <w:tc>
          <w:tcPr>
            <w:tcW w:type="dxa" w:w="2880"/>
          </w:tcPr>
          <w:p>
            <w:r>
              <w:t>`evaluation_history`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Correction iteration history</w:t>
            </w:r>
          </w:p>
        </w:tc>
      </w:tr>
      <w:tr>
        <w:tc>
          <w:tcPr>
            <w:tcW w:type="dxa" w:w="2880"/>
          </w:tcPr>
          <w:p>
            <w:r>
              <w:t>`processing_stats`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Performance metrics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ISO 8601</w:t>
            </w:r>
          </w:p>
        </w:tc>
        <w:tc>
          <w:tcPr>
            <w:tcW w:type="dxa" w:w="2880"/>
          </w:tcPr>
          <w:p>
            <w:r>
              <w:t>Timestamp of query processing</w:t>
            </w:r>
          </w:p>
        </w:tc>
      </w:tr>
    </w:tbl>
    <w:p>
      <w:r>
        <w:rPr>
          <w:b/>
        </w:rPr>
        <w:t>Error Responses</w:t>
      </w:r>
      <w:r>
        <w:t>:</w:t>
      </w:r>
    </w:p>
    <w:p>
      <w:pPr>
        <w:pStyle w:val="ListBullet"/>
      </w:pPr>
      <w:r>
        <w:t>**400 Bad Request** - Invalid parameters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"detail": "Query must be non-empty string",</w:t>
        <w:br/>
        <w:t xml:space="preserve">  "error_code": "INVALID_QUERY"</w:t>
        <w:br/>
        <w:t>}</w:t>
      </w:r>
    </w:p>
    <w:p>
      <w:pPr>
        <w:pStyle w:val="ListBullet"/>
      </w:pPr>
      <w:r>
        <w:t>**422 Unprocessable Entity** - Validation error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"detail": [</w:t>
        <w:br/>
        <w:t xml:space="preserve">    {</w:t>
        <w:br/>
        <w:t xml:space="preserve">      "loc": ["body", "temperature"],</w:t>
        <w:br/>
        <w:t xml:space="preserve">      "msg": "ensure this value is less than or equal to 1.0",</w:t>
        <w:br/>
        <w:t xml:space="preserve">      "type": "value_error.number.not_le"</w:t>
        <w:br/>
        <w:t xml:space="preserve">    }</w:t>
        <w:br/>
        <w:t xml:space="preserve">  ]</w:t>
        <w:br/>
        <w:t>}</w:t>
      </w:r>
    </w:p>
    <w:p>
      <w:pPr>
        <w:pStyle w:val="ListBullet"/>
      </w:pPr>
      <w:r>
        <w:t>**503 Service Unavailable** - Backend unavailable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"detail": "Service temporarily unavailable",</w:t>
        <w:br/>
        <w:t xml:space="preserve">  "retry_after": 30</w:t>
        <w:br/>
        <w:t>}</w:t>
      </w:r>
    </w:p>
    <w:p>
      <w:r>
        <w:rPr>
          <w:b/>
        </w:rPr>
        <w:t>Example - Using curl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curl -X POST http://localhost:8000/query \</w:t>
        <w:br/>
        <w:t xml:space="preserve">  -H "Content-Type: application/json" \</w:t>
        <w:br/>
        <w:t xml:space="preserve">  -d '{</w:t>
        <w:br/>
        <w:t xml:space="preserve">    "query": "What is Apple revenue?",</w:t>
        <w:br/>
        <w:t xml:space="preserve">    "temperature": 0.7,</w:t>
        <w:br/>
        <w:t xml:space="preserve">    "top_k": 15</w:t>
        <w:br/>
        <w:t xml:space="preserve">  }'</w:t>
      </w:r>
    </w:p>
    <w:p>
      <w:r>
        <w:rPr>
          <w:b/>
        </w:rPr>
        <w:t>Example - Using Python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import requests</w:t>
        <w:br/>
        <w:t>import json</w:t>
        <w:br/>
        <w:br/>
        <w:t>url = "http://localhost:8000/query"</w:t>
        <w:br/>
        <w:t>payload = {</w:t>
        <w:br/>
        <w:t xml:space="preserve">    "query": "What is Apple's revenue growth?",</w:t>
        <w:br/>
        <w:t xml:space="preserve">    "use_teacher_model": False,</w:t>
        <w:br/>
        <w:t xml:space="preserve">    "temperature": 0.7,</w:t>
        <w:br/>
        <w:t xml:space="preserve">    "top_k": 15,</w:t>
        <w:br/>
        <w:t xml:space="preserve">    "max_iterations": 3</w:t>
        <w:br/>
        <w:t>}</w:t>
        <w:br/>
        <w:br/>
        <w:t>response = requests.post(url, json=payload)</w:t>
        <w:br/>
        <w:t>result = response.json()</w:t>
        <w:br/>
        <w:br/>
        <w:t>print(f"Answer: {result['answer']}")</w:t>
        <w:br/>
        <w:t>print(f"Confidence: {result['confidence']:.2%}")</w:t>
        <w:br/>
        <w:t>print(f"Processing time: {result['processing_stats']['total_time_ms']}ms")</w:t>
      </w:r>
    </w:p>
    <w:p>
      <w:r>
        <w:rPr>
          <w:b/>
        </w:rPr>
        <w:t>Example - Using JavaScript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const query = "What is Apple's revenue?";</w:t>
        <w:br/>
        <w:br/>
        <w:t>fetch('http://localhost:8000/query', {</w:t>
        <w:br/>
        <w:t xml:space="preserve">    method: 'POST',</w:t>
        <w:br/>
        <w:t xml:space="preserve">    headers: {</w:t>
        <w:br/>
        <w:t xml:space="preserve">        'Content-Type': 'application/json',</w:t>
        <w:br/>
        <w:t xml:space="preserve">    },</w:t>
        <w:br/>
        <w:t xml:space="preserve">    body: JSON.stringify({</w:t>
        <w:br/>
        <w:t xml:space="preserve">        query: query,</w:t>
        <w:br/>
        <w:t xml:space="preserve">        temperature: 0.7,</w:t>
        <w:br/>
        <w:t xml:space="preserve">        top_k: 15</w:t>
        <w:br/>
        <w:t xml:space="preserve">    })</w:t>
        <w:br/>
        <w:t>})</w:t>
        <w:br/>
        <w:t>.then(response =&gt; response.json())</w:t>
        <w:br/>
        <w:t>.then(data =&gt; {</w:t>
        <w:br/>
        <w:t xml:space="preserve">    console.log('Answer:', data.answer);</w:t>
        <w:br/>
        <w:t xml:space="preserve">    console.log('Confidence:', (data.confidence * 100).toFixed(1) + '%');</w:t>
        <w:br/>
        <w:t xml:space="preserve">    console.log('Time:', data.processing_stats.total_time_ms + 'ms');</w:t>
        <w:br/>
        <w:t>});</w:t>
      </w:r>
    </w:p>
    <w:p>
      <w:r>
        <w:t>---</w:t>
      </w:r>
    </w:p>
    <w:p>
      <w:pPr>
        <w:pStyle w:val="Heading3"/>
      </w:pPr>
      <w:r>
        <w:t>3. Retrieve Query Result</w:t>
      </w:r>
    </w:p>
    <w:p>
      <w:r>
        <w:t>Get a previously processed query result by ID.</w:t>
      </w:r>
    </w:p>
    <w:p>
      <w:r>
        <w:rPr>
          <w:b/>
        </w:rPr>
        <w:t>Endpoint</w:t>
      </w:r>
      <w:r>
        <w:t xml:space="preserve">: </w:t>
      </w:r>
      <w:r>
        <w:rPr>
          <w:rFonts w:ascii="Courier New" w:hAnsi="Courier New"/>
        </w:rPr>
        <w:t>GET /query/{query_id}</w:t>
      </w:r>
    </w:p>
    <w:p>
      <w:r>
        <w:rPr>
          <w:b/>
        </w:rPr>
        <w:t>Parameters</w:t>
      </w:r>
      <w:r>
        <w:t>:</w:t>
      </w:r>
    </w:p>
    <w:p>
      <w:pPr>
        <w:pStyle w:val="ListBullet"/>
      </w:pPr>
      <w:r>
        <w:t>`query_id` (path) - Query ID from previous response</w:t>
      </w:r>
    </w:p>
    <w:p>
      <w:r>
        <w:rPr>
          <w:b/>
        </w:rPr>
        <w:t>Response</w:t>
      </w:r>
      <w:r>
        <w:t xml:space="preserve"> (200 OK):</w:t>
      </w:r>
    </w:p>
    <w:p>
      <w:r>
        <w:t>Same as query endpoint response (cached result)</w:t>
      </w:r>
    </w:p>
    <w:p>
      <w:r>
        <w:rPr>
          <w:b/>
        </w:rPr>
        <w:t>Error Responses</w:t>
      </w:r>
      <w:r>
        <w:t>:</w:t>
      </w:r>
    </w:p>
    <w:p>
      <w:pPr>
        <w:pStyle w:val="ListBullet"/>
      </w:pPr>
      <w:r>
        <w:t>**404 Not Found** - Query not found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"detail": "Query not found",</w:t>
        <w:br/>
        <w:t xml:space="preserve">  "query_id": "q_invalid_id"</w:t>
        <w:br/>
        <w:t>}</w:t>
      </w:r>
    </w:p>
    <w:p>
      <w:r>
        <w:rPr>
          <w:b/>
        </w:rPr>
        <w:t>Example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curl -X GET http://localhost:8000/query/q_550e8400e29b41d4a716446655440000</w:t>
      </w:r>
    </w:p>
    <w:p>
      <w:r>
        <w:t>---</w:t>
      </w:r>
    </w:p>
    <w:p>
      <w:pPr>
        <w:pStyle w:val="Heading3"/>
      </w:pPr>
      <w:r>
        <w:t>4. Batch Processing</w:t>
      </w:r>
    </w:p>
    <w:p>
      <w:r>
        <w:t>Process multiple queries in a single batch.</w:t>
      </w:r>
    </w:p>
    <w:p>
      <w:r>
        <w:rPr>
          <w:b/>
        </w:rPr>
        <w:t>Endpoint</w:t>
      </w:r>
      <w:r>
        <w:t xml:space="preserve">: </w:t>
      </w:r>
      <w:r>
        <w:rPr>
          <w:rFonts w:ascii="Courier New" w:hAnsi="Courier New"/>
        </w:rPr>
        <w:t>POST /batch</w:t>
      </w:r>
    </w:p>
    <w:p>
      <w:r>
        <w:rPr>
          <w:b/>
        </w:rPr>
        <w:t>Request Body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"queries": [</w:t>
        <w:br/>
        <w:t xml:space="preserve">    "What is Apple's revenue?",</w:t>
        <w:br/>
        <w:t xml:space="preserve">    "What is Microsoft's earnings per share?",</w:t>
        <w:br/>
        <w:t xml:space="preserve">    "Compare Google and Facebook revenue"</w:t>
        <w:br/>
        <w:t xml:space="preserve">  ],</w:t>
        <w:br/>
        <w:t xml:space="preserve">  "use_teacher_model": false,</w:t>
        <w:br/>
        <w:t xml:space="preserve">  "temperature": 0.7,</w:t>
        <w:br/>
        <w:t xml:space="preserve">  "top_k": 15,</w:t>
        <w:br/>
        <w:t xml:space="preserve">  "max_iterations": 3</w:t>
        <w:br/>
        <w:t>}</w:t>
      </w:r>
    </w:p>
    <w:p>
      <w:r>
        <w:rPr>
          <w:b/>
        </w:rPr>
        <w:t>Parameters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`queries`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Array of query strings (1-100 queries)</w:t>
            </w:r>
          </w:p>
        </w:tc>
      </w:tr>
      <w:tr>
        <w:tc>
          <w:tcPr>
            <w:tcW w:type="dxa" w:w="1728"/>
          </w:tcPr>
          <w:p>
            <w:r>
              <w:t>Other params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Same as single query endpoint</w:t>
            </w:r>
          </w:p>
        </w:tc>
      </w:tr>
    </w:tbl>
    <w:p>
      <w:r>
        <w:rPr>
          <w:b/>
        </w:rPr>
        <w:t>Response</w:t>
      </w:r>
      <w:r>
        <w:t xml:space="preserve"> (200 OK):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"batch_id": "batch_660f9511f30b51e5b716446655440000",</w:t>
        <w:br/>
        <w:t xml:space="preserve">  "total_queries": 3,</w:t>
        <w:br/>
        <w:t xml:space="preserve">  "processed_queries": 3,</w:t>
        <w:br/>
        <w:t xml:space="preserve">  "failed_queries": 0,</w:t>
        <w:br/>
        <w:t xml:space="preserve">  "results": [</w:t>
        <w:br/>
        <w:t xml:space="preserve">    {</w:t>
        <w:br/>
        <w:t xml:space="preserve">      "query_id": "q_1",</w:t>
        <w:br/>
        <w:t xml:space="preserve">      "query": "What is Apple's revenue?",</w:t>
        <w:br/>
        <w:t xml:space="preserve">      "answer": "Apple's revenue in 2023 was $394.3 billion...",</w:t>
        <w:br/>
        <w:t xml:space="preserve">      "confidence": 0.92,</w:t>
        <w:br/>
        <w:t xml:space="preserve">      "evaluation_scores": {</w:t>
        <w:br/>
        <w:t xml:space="preserve">        "relevance": 0.95,</w:t>
        <w:br/>
        <w:t xml:space="preserve">        "factuality": 0.90,</w:t>
        <w:br/>
        <w:t xml:space="preserve">        "numerical_coherence": 0.90,</w:t>
        <w:br/>
        <w:t xml:space="preserve">        "entailment": 0.88</w:t>
        <w:br/>
        <w:t xml:space="preserve">      },</w:t>
        <w:br/>
        <w:t xml:space="preserve">      "processing_time_ms": 2345</w:t>
        <w:br/>
        <w:t xml:space="preserve">    },</w:t>
        <w:br/>
        <w:t xml:space="preserve">    {</w:t>
        <w:br/>
        <w:t xml:space="preserve">      "query_id": "q_2",</w:t>
        <w:br/>
        <w:t xml:space="preserve">      "query": "What is Microsoft's earnings per share?",</w:t>
        <w:br/>
        <w:t xml:space="preserve">      "answer": "Microsoft's EPS for fiscal 2023 was...",</w:t>
        <w:br/>
        <w:t xml:space="preserve">      "confidence": 0.88,</w:t>
        <w:br/>
        <w:t xml:space="preserve">      "evaluation_scores": {</w:t>
        <w:br/>
        <w:t xml:space="preserve">        "relevance": 0.93,</w:t>
        <w:br/>
        <w:t xml:space="preserve">        "factuality": 0.88,</w:t>
        <w:br/>
        <w:t xml:space="preserve">        "numerical_coherence": 0.89,</w:t>
        <w:br/>
        <w:t xml:space="preserve">        "entailment": 0.83</w:t>
        <w:br/>
        <w:t xml:space="preserve">      },</w:t>
        <w:br/>
        <w:t xml:space="preserve">      "processing_time_ms": 2156</w:t>
        <w:br/>
        <w:t xml:space="preserve">    },</w:t>
        <w:br/>
        <w:t xml:space="preserve">    {</w:t>
        <w:br/>
        <w:t xml:space="preserve">      "query_id": "q_3",</w:t>
        <w:br/>
        <w:t xml:space="preserve">      "query": "Compare Google and Facebook revenue",</w:t>
        <w:br/>
        <w:t xml:space="preserve">      "answer": "Comparing fiscal year revenues: Google generated $307.4 billion...",</w:t>
        <w:br/>
        <w:t xml:space="preserve">      "confidence": 0.85,</w:t>
        <w:br/>
        <w:t xml:space="preserve">      "evaluation_scores": {</w:t>
        <w:br/>
        <w:t xml:space="preserve">        "relevance": 0.90,</w:t>
        <w:br/>
        <w:t xml:space="preserve">        "factuality": 0.85,</w:t>
        <w:br/>
        <w:t xml:space="preserve">        "numerical_coherence": 0.87,</w:t>
        <w:br/>
        <w:t xml:space="preserve">        "entailment": 0.80</w:t>
        <w:br/>
        <w:t xml:space="preserve">      },</w:t>
        <w:br/>
        <w:t xml:space="preserve">      "processing_time_ms": 2234</w:t>
        <w:br/>
        <w:t xml:space="preserve">    }</w:t>
        <w:br/>
        <w:t xml:space="preserve">  ],</w:t>
        <w:br/>
        <w:t xml:space="preserve">  "batch_stats": {</w:t>
        <w:br/>
        <w:t xml:space="preserve">    "total_time_ms": 7500,</w:t>
        <w:br/>
        <w:t xml:space="preserve">    "avg_time_per_query_ms": 2500,</w:t>
        <w:br/>
        <w:t xml:space="preserve">    "total_tokens_generated": 450,</w:t>
        <w:br/>
        <w:t xml:space="preserve">    "total_documents_retrieved": 45,</w:t>
        <w:br/>
        <w:t xml:space="preserve">    "avg_confidence": 0.88,</w:t>
        <w:br/>
        <w:t xml:space="preserve">    "total_iterations": 5</w:t>
        <w:br/>
        <w:t xml:space="preserve">  },</w:t>
        <w:br/>
        <w:t xml:space="preserve">  "created_at": "2026-06-17T10:35:00Z"</w:t>
        <w:br/>
        <w:t>}</w:t>
      </w:r>
    </w:p>
    <w:p>
      <w:r>
        <w:rPr>
          <w:b/>
        </w:rPr>
        <w:t>Error Responses</w:t>
      </w:r>
      <w:r>
        <w:t>:</w:t>
      </w:r>
    </w:p>
    <w:p>
      <w:pPr>
        <w:pStyle w:val="ListBullet"/>
      </w:pPr>
      <w:r>
        <w:t>**400 Bad Request** - Invalid batch format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"detail": "Batch must contain 1-100 queries",</w:t>
        <w:br/>
        <w:t xml:space="preserve">  "provided_queries": 200</w:t>
        <w:br/>
        <w:t>}</w:t>
      </w:r>
    </w:p>
    <w:p>
      <w:r>
        <w:rPr>
          <w:b/>
        </w:rPr>
        <w:t>Example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curl -X POST http://localhost:8000/batch \</w:t>
        <w:br/>
        <w:t xml:space="preserve">  -H "Content-Type: application/json" \</w:t>
        <w:br/>
        <w:t xml:space="preserve">  -d '{</w:t>
        <w:br/>
        <w:t xml:space="preserve">    "queries": [</w:t>
        <w:br/>
        <w:t xml:space="preserve">      "What is Apple revenue?",</w:t>
        <w:br/>
        <w:t xml:space="preserve">      "What is Microsoft earnings?"</w:t>
        <w:br/>
        <w:t xml:space="preserve">    ],</w:t>
        <w:br/>
        <w:t xml:space="preserve">    "temperature": 0.7</w:t>
        <w:br/>
        <w:t xml:space="preserve">  }'</w:t>
      </w:r>
    </w:p>
    <w:p>
      <w:r>
        <w:t>---</w:t>
      </w:r>
    </w:p>
    <w:p>
      <w:pPr>
        <w:pStyle w:val="Heading3"/>
      </w:pPr>
      <w:r>
        <w:t>5. System Statistics</w:t>
      </w:r>
    </w:p>
    <w:p>
      <w:r>
        <w:t>Get overall system performance and usage statistics.</w:t>
      </w:r>
    </w:p>
    <w:p>
      <w:r>
        <w:rPr>
          <w:b/>
        </w:rPr>
        <w:t>Endpoint</w:t>
      </w:r>
      <w:r>
        <w:t xml:space="preserve">: </w:t>
      </w:r>
      <w:r>
        <w:rPr>
          <w:rFonts w:ascii="Courier New" w:hAnsi="Courier New"/>
        </w:rPr>
        <w:t>GET /statistics</w:t>
      </w:r>
    </w:p>
    <w:p>
      <w:r>
        <w:rPr>
          <w:b/>
        </w:rPr>
        <w:t>Parameters</w:t>
      </w:r>
      <w:r>
        <w:t>: None</w:t>
      </w:r>
    </w:p>
    <w:p>
      <w:r>
        <w:rPr>
          <w:b/>
        </w:rPr>
        <w:t>Response</w:t>
      </w:r>
      <w:r>
        <w:t xml:space="preserve"> (200 OK):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"uptime_minutes": 120,</w:t>
        <w:br/>
        <w:t xml:space="preserve">  "timestamp": "2026-06-17T10:45:00Z",</w:t>
        <w:br/>
        <w:t xml:space="preserve">  "query_statistics": {</w:t>
        <w:br/>
        <w:t xml:space="preserve">    "total_queries": 45,</w:t>
        <w:br/>
        <w:t xml:space="preserve">    "total_batches": 3,</w:t>
        <w:br/>
        <w:t xml:space="preserve">    "total_individual_queries": 45,</w:t>
        <w:br/>
        <w:t xml:space="preserve">    "avg_confidence": 0.89,</w:t>
        <w:br/>
        <w:t xml:space="preserve">    "confidence_distribution": {</w:t>
        <w:br/>
        <w:t xml:space="preserve">      "high": {</w:t>
        <w:br/>
        <w:t xml:space="preserve">        "range": "0.8-1.0",</w:t>
        <w:br/>
        <w:t xml:space="preserve">        "count": 38,</w:t>
        <w:br/>
        <w:t xml:space="preserve">        "percentage": 84.4</w:t>
        <w:br/>
        <w:t xml:space="preserve">      },</w:t>
        <w:br/>
        <w:t xml:space="preserve">      "medium": {</w:t>
        <w:br/>
        <w:t xml:space="preserve">        "range": "0.6-0.8",</w:t>
        <w:br/>
        <w:t xml:space="preserve">        "count": 6,</w:t>
        <w:br/>
        <w:t xml:space="preserve">        "percentage": 13.3</w:t>
        <w:br/>
        <w:t xml:space="preserve">      },</w:t>
        <w:br/>
        <w:t xml:space="preserve">      "low": {</w:t>
        <w:br/>
        <w:t xml:space="preserve">        "range": "0.0-0.6",</w:t>
        <w:br/>
        <w:t xml:space="preserve">        "count": 1,</w:t>
        <w:br/>
        <w:t xml:space="preserve">        "percentage": 2.2</w:t>
        <w:br/>
        <w:t xml:space="preserve">      }</w:t>
        <w:br/>
        <w:t xml:space="preserve">    }</w:t>
        <w:br/>
        <w:t xml:space="preserve">  },</w:t>
        <w:br/>
        <w:t xml:space="preserve">  "performance_stats": {</w:t>
        <w:br/>
        <w:t xml:space="preserve">    "avg_total_time_ms": 2234,</w:t>
        <w:br/>
        <w:t xml:space="preserve">    "min_time_ms": 1234,</w:t>
        <w:br/>
        <w:t xml:space="preserve">    "max_time_ms": 5678,</w:t>
        <w:br/>
        <w:t xml:space="preserve">    "p50_time_ms": 2100,</w:t>
        <w:br/>
        <w:t xml:space="preserve">    "p95_time_ms": 3500,</w:t>
        <w:br/>
        <w:t xml:space="preserve">    "p99_time_ms": 4200</w:t>
        <w:br/>
        <w:t xml:space="preserve">  },</w:t>
        <w:br/>
        <w:t xml:space="preserve">  "component_stats": {</w:t>
        <w:br/>
        <w:t xml:space="preserve">    "retrieval": {</w:t>
        <w:br/>
        <w:t xml:space="preserve">      "avg_documents_retrieved": 18,</w:t>
        <w:br/>
        <w:t xml:space="preserve">      "avg_retrieval_time_ms": 234,</w:t>
        <w:br/>
        <w:t xml:space="preserve">      "total_retrievals": 45,</w:t>
        <w:br/>
        <w:t xml:space="preserve">      "cache_hit_rate": 0.22</w:t>
        <w:br/>
        <w:t xml:space="preserve">    },</w:t>
        <w:br/>
        <w:t xml:space="preserve">    "reasoning": {</w:t>
        <w:br/>
        <w:t xml:space="preserve">      "avg_inference_time_ms": 1500,</w:t>
        <w:br/>
        <w:t xml:space="preserve">      "avg_tokens_generated": 156,</w:t>
        <w:br/>
        <w:t xml:space="preserve">      "student_model_usage": 45,</w:t>
        <w:br/>
        <w:t xml:space="preserve">      "teacher_model_usage": 5</w:t>
        <w:br/>
        <w:t xml:space="preserve">    },</w:t>
        <w:br/>
        <w:t xml:space="preserve">    "evaluation": {</w:t>
        <w:br/>
        <w:t xml:space="preserve">      "avg_evaluation_time_ms": 300,</w:t>
        <w:br/>
        <w:t xml:space="preserve">      "avg_relevance_score": 0.93,</w:t>
        <w:br/>
        <w:t xml:space="preserve">      "avg_factuality_score": 0.88,</w:t>
        <w:br/>
        <w:t xml:space="preserve">      "avg_numerical_coherence": 0.87,</w:t>
        <w:br/>
        <w:t xml:space="preserve">      "avg_entailment_score": 0.85,</w:t>
        <w:br/>
        <w:t xml:space="preserve">      "correction_rate": 0.13</w:t>
        <w:br/>
        <w:t xml:space="preserve">    }</w:t>
        <w:br/>
        <w:t xml:space="preserve">  },</w:t>
        <w:br/>
        <w:t xml:space="preserve">  "model_stats": {</w:t>
        <w:br/>
        <w:t xml:space="preserve">    "teacher_model": {</w:t>
        <w:br/>
        <w:t xml:space="preserve">      "model_name": "THUDM/glm-130b-chat",</w:t>
        <w:br/>
        <w:t xml:space="preserve">      "status": "not_loaded",</w:t>
        <w:br/>
        <w:t xml:space="preserve">      "memory_usage_mb": 0</w:t>
        <w:br/>
        <w:t xml:space="preserve">    },</w:t>
        <w:br/>
        <w:t xml:space="preserve">    "student_model": {</w:t>
        <w:br/>
        <w:t xml:space="preserve">      "model_name": "mistralai/Mistral-7B-Instruct-v0.2",</w:t>
        <w:br/>
        <w:t xml:space="preserve">      "status": "loaded",</w:t>
        <w:br/>
        <w:t xml:space="preserve">      "memory_usage_mb": 14500</w:t>
        <w:br/>
        <w:t xml:space="preserve">    }</w:t>
        <w:br/>
        <w:t xml:space="preserve">  },</w:t>
        <w:br/>
        <w:t xml:space="preserve">  "system_health": {</w:t>
        <w:br/>
        <w:t xml:space="preserve">    "memory_usage_percent": 68,</w:t>
        <w:br/>
        <w:t xml:space="preserve">    "gpu_memory_usage_percent": 85,</w:t>
        <w:br/>
        <w:t xml:space="preserve">    "disk_space_available_gb": 150,</w:t>
        <w:br/>
        <w:t xml:space="preserve">    "error_rate": 0.02,</w:t>
        <w:br/>
        <w:t xml:space="preserve">    "last_error": "Low confidence in query #42",</w:t>
        <w:br/>
        <w:t xml:space="preserve">    "last_error_time": "2026-06-17T10:40:00Z"</w:t>
        <w:br/>
        <w:t xml:space="preserve">  }</w:t>
        <w:br/>
        <w:t>}</w:t>
      </w:r>
    </w:p>
    <w:p>
      <w:r>
        <w:rPr>
          <w:b/>
        </w:rPr>
        <w:t>Example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curl -X GET http://localhost:8000/statistics</w:t>
      </w:r>
    </w:p>
    <w:p>
      <w:r>
        <w:t>---</w:t>
      </w:r>
    </w:p>
    <w:p>
      <w:pPr>
        <w:pStyle w:val="Heading3"/>
      </w:pPr>
      <w:r>
        <w:t>6. Available Models</w:t>
      </w:r>
    </w:p>
    <w:p>
      <w:r>
        <w:t>Get information about available models.</w:t>
      </w:r>
    </w:p>
    <w:p>
      <w:r>
        <w:rPr>
          <w:b/>
        </w:rPr>
        <w:t>Endpoint</w:t>
      </w:r>
      <w:r>
        <w:t xml:space="preserve">: </w:t>
      </w:r>
      <w:r>
        <w:rPr>
          <w:rFonts w:ascii="Courier New" w:hAnsi="Courier New"/>
        </w:rPr>
        <w:t>GET /models</w:t>
      </w:r>
    </w:p>
    <w:p>
      <w:r>
        <w:rPr>
          <w:b/>
        </w:rPr>
        <w:t>Response</w:t>
      </w:r>
      <w:r>
        <w:t xml:space="preserve"> (200 OK):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"models": {</w:t>
        <w:br/>
        <w:t xml:space="preserve">    "student": {</w:t>
        <w:br/>
        <w:t xml:space="preserve">      "name": "Mistral-7B-Instruct-v0.2",</w:t>
        <w:br/>
        <w:t xml:space="preserve">      "provider": "mistralai",</w:t>
        <w:br/>
        <w:t xml:space="preserve">      "size_parameters": 7000000000,</w:t>
        <w:br/>
        <w:t xml:space="preserve">      "quantization": "fp16",</w:t>
        <w:br/>
        <w:t xml:space="preserve">      "loaded": true,</w:t>
        <w:br/>
        <w:t xml:space="preserve">      "memory_required_gb": 14,</w:t>
        <w:br/>
        <w:t xml:space="preserve">      "inference_speed_tokens_per_second": 10,</w:t>
        <w:br/>
        <w:t xml:space="preserve">      "capabilities": [</w:t>
        <w:br/>
        <w:t xml:space="preserve">        "text_generation",</w:t>
        <w:br/>
        <w:t xml:space="preserve">        "instruction_following",</w:t>
        <w:br/>
        <w:t xml:space="preserve">        "financial_qa"</w:t>
        <w:br/>
        <w:t xml:space="preserve">      ]</w:t>
        <w:br/>
        <w:t xml:space="preserve">    },</w:t>
        <w:br/>
        <w:t xml:space="preserve">    "teacher": {</w:t>
        <w:br/>
        <w:t xml:space="preserve">      "name": "GLM-130B-Chat",</w:t>
        <w:br/>
        <w:t xml:space="preserve">      "provider": "THUDM",</w:t>
        <w:br/>
        <w:t xml:space="preserve">      "size_parameters": 130000000000,</w:t>
        <w:br/>
        <w:t xml:space="preserve">      "quantization": "int8",</w:t>
        <w:br/>
        <w:t xml:space="preserve">      "loaded": false,</w:t>
        <w:br/>
        <w:t xml:space="preserve">      "memory_required_gb": 64,</w:t>
        <w:br/>
        <w:t xml:space="preserve">      "inference_speed_tokens_per_second": 2,</w:t>
        <w:br/>
        <w:t xml:space="preserve">      "capabilities": [</w:t>
        <w:br/>
        <w:t xml:space="preserve">        "text_generation",</w:t>
        <w:br/>
        <w:t xml:space="preserve">        "deep_reasoning",</w:t>
        <w:br/>
        <w:t xml:space="preserve">        "knowledge_distillation"</w:t>
        <w:br/>
        <w:t xml:space="preserve">      ]</w:t>
        <w:br/>
        <w:t xml:space="preserve">    },</w:t>
        <w:br/>
        <w:t xml:space="preserve">    "embeddings": {</w:t>
        <w:br/>
        <w:t xml:space="preserve">      "name": "all-MiniLM-L6-v2",</w:t>
        <w:br/>
        <w:t xml:space="preserve">      "provider": "sentence-transformers",</w:t>
        <w:br/>
        <w:t xml:space="preserve">      "embedding_dimension": 384,</w:t>
        <w:br/>
        <w:t xml:space="preserve">      "model_size_mb": 22,</w:t>
        <w:br/>
        <w:t xml:space="preserve">      "loaded": true,</w:t>
        <w:br/>
        <w:t xml:space="preserve">      "inference_speed_embeddings_per_second": 500</w:t>
        <w:br/>
        <w:t xml:space="preserve">    }</w:t>
        <w:br/>
        <w:t xml:space="preserve">  },</w:t>
        <w:br/>
        <w:t xml:space="preserve">  "retrieval_indices": {</w:t>
        <w:br/>
        <w:t xml:space="preserve">    "dense": {</w:t>
        <w:br/>
        <w:t xml:space="preserve">      "type": "FAISS",</w:t>
        <w:br/>
        <w:t xml:space="preserve">      "documents_indexed": 10000,</w:t>
        <w:br/>
        <w:t xml:space="preserve">      "index_size_mb": 2048,</w:t>
        <w:br/>
        <w:t xml:space="preserve">      "search_latency_ms": 50</w:t>
        <w:br/>
        <w:t xml:space="preserve">    },</w:t>
        <w:br/>
        <w:t xml:space="preserve">    "sparse": {</w:t>
        <w:br/>
        <w:t xml:space="preserve">      "type": "BM25",</w:t>
        <w:br/>
        <w:t xml:space="preserve">      "documents_indexed": 10000,</w:t>
        <w:br/>
        <w:t xml:space="preserve">      "index_size_mb": 512,</w:t>
        <w:br/>
        <w:t xml:space="preserve">      "search_latency_ms": 100</w:t>
        <w:br/>
        <w:t xml:space="preserve">    }</w:t>
        <w:br/>
        <w:t xml:space="preserve">  }</w:t>
        <w:br/>
        <w:t>}</w:t>
      </w:r>
    </w:p>
    <w:p>
      <w:r>
        <w:t>---</w:t>
      </w:r>
    </w:p>
    <w:p>
      <w:pPr>
        <w:pStyle w:val="Heading2"/>
      </w:pPr>
      <w:r>
        <w:t>Error Handling</w:t>
      </w:r>
    </w:p>
    <w:p>
      <w:pPr>
        <w:pStyle w:val="Heading3"/>
      </w:pPr>
      <w:r>
        <w:t>Standard Error Response Format</w:t>
      </w:r>
    </w:p>
    <w:p>
      <w:r>
        <w:t>All errors follow this format: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"detail": "Error description",</w:t>
        <w:br/>
        <w:t xml:space="preserve">  "error_code": "ERROR_CODE",</w:t>
        <w:br/>
        <w:t xml:space="preserve">  "timestamp": "2026-06-17T10:30:00Z",</w:t>
        <w:br/>
        <w:t xml:space="preserve">  "request_id": "req_550e8400e29b41d4a716446655440000"</w:t>
        <w:br/>
        <w:t>}</w:t>
      </w:r>
    </w:p>
    <w:p>
      <w:pPr>
        <w:pStyle w:val="Heading3"/>
      </w:pPr>
      <w:r>
        <w:t>Error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`INVALID_QUERY`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Query parameter invalid</w:t>
            </w:r>
          </w:p>
        </w:tc>
      </w:tr>
      <w:tr>
        <w:tc>
          <w:tcPr>
            <w:tcW w:type="dxa" w:w="2880"/>
          </w:tcPr>
          <w:p>
            <w:r>
              <w:t>`INVALID_PARAMETER`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Invalid request parameter</w:t>
            </w:r>
          </w:p>
        </w:tc>
      </w:tr>
      <w:tr>
        <w:tc>
          <w:tcPr>
            <w:tcW w:type="dxa" w:w="2880"/>
          </w:tcPr>
          <w:p>
            <w:r>
              <w:t>`VALIDATION_ERROR`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Request body validation failed</w:t>
            </w:r>
          </w:p>
        </w:tc>
      </w:tr>
      <w:tr>
        <w:tc>
          <w:tcPr>
            <w:tcW w:type="dxa" w:w="2880"/>
          </w:tcPr>
          <w:p>
            <w:r>
              <w:t>`RESOURCE_NOT_FOUND`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Query result not found</w:t>
            </w:r>
          </w:p>
        </w:tc>
      </w:tr>
      <w:tr>
        <w:tc>
          <w:tcPr>
            <w:tcW w:type="dxa" w:w="2880"/>
          </w:tcPr>
          <w:p>
            <w:r>
              <w:t>`SERVICE_UNAVAILABLE`</w:t>
            </w:r>
          </w:p>
        </w:tc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Backend unable to process</w:t>
            </w:r>
          </w:p>
        </w:tc>
      </w:tr>
      <w:tr>
        <w:tc>
          <w:tcPr>
            <w:tcW w:type="dxa" w:w="2880"/>
          </w:tcPr>
          <w:p>
            <w:r>
              <w:t>`TIMEOUT`</w:t>
            </w:r>
          </w:p>
        </w:tc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Request exceeded timeout</w:t>
            </w:r>
          </w:p>
        </w:tc>
      </w:tr>
      <w:tr>
        <w:tc>
          <w:tcPr>
            <w:tcW w:type="dxa" w:w="2880"/>
          </w:tcPr>
          <w:p>
            <w:r>
              <w:t>`INTERNAL_ERROR`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Unexpected server error</w:t>
            </w:r>
          </w:p>
        </w:tc>
      </w:tr>
    </w:tbl>
    <w:p>
      <w:r>
        <w:t>---</w:t>
      </w:r>
    </w:p>
    <w:p>
      <w:pPr>
        <w:pStyle w:val="Heading2"/>
      </w:pPr>
      <w:r>
        <w:t>Rate Limiting</w:t>
      </w:r>
    </w:p>
    <w:p>
      <w:r>
        <w:t>Default limits (optional implementation):</w:t>
      </w:r>
    </w:p>
    <w:p>
      <w:pPr>
        <w:pStyle w:val="ListBullet"/>
      </w:pPr>
      <w:r>
        <w:t>`/query`: 10 requests per minute per IP</w:t>
      </w:r>
    </w:p>
    <w:p>
      <w:pPr>
        <w:pStyle w:val="ListBullet"/>
      </w:pPr>
      <w:r>
        <w:t>`/batch`: 2 requests per minute per IP</w:t>
      </w:r>
    </w:p>
    <w:p>
      <w:pPr>
        <w:pStyle w:val="ListBullet"/>
      </w:pPr>
      <w:r>
        <w:t>`/statistics`: 60 requests per minute per IP</w:t>
      </w:r>
    </w:p>
    <w:p>
      <w:r>
        <w:rPr>
          <w:b/>
        </w:rPr>
        <w:t>Rate Limit Headers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X-RateLimit-Limit: 10</w:t>
        <w:br/>
        <w:t>X-RateLimit-Remaining: 7</w:t>
        <w:br/>
        <w:t>X-RateLimit-Reset: 1686057000</w:t>
      </w:r>
    </w:p>
    <w:p>
      <w:r>
        <w:rPr>
          <w:b/>
        </w:rPr>
        <w:t>429 Too Many Requests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"detail": "Rate limit exceeded",</w:t>
        <w:br/>
        <w:t xml:space="preserve">  "retry_after": 45</w:t>
        <w:br/>
        <w:t>}</w:t>
      </w:r>
    </w:p>
    <w:p>
      <w:r>
        <w:t>---</w:t>
      </w:r>
    </w:p>
    <w:p>
      <w:pPr>
        <w:pStyle w:val="Heading2"/>
      </w:pPr>
      <w:r>
        <w:t>Pagination (Future Feature)</w:t>
      </w:r>
    </w:p>
    <w:p>
      <w:r>
        <w:t>Planned for large batch results: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"results": [...],</w:t>
        <w:br/>
        <w:t xml:space="preserve">  "pagination": {</w:t>
        <w:br/>
        <w:t xml:space="preserve">    "page": 1,</w:t>
        <w:br/>
        <w:t xml:space="preserve">    "page_size": 50,</w:t>
        <w:br/>
        <w:t xml:space="preserve">    "total_results": 150,</w:t>
        <w:br/>
        <w:t xml:space="preserve">    "total_pages": 3,</w:t>
        <w:br/>
        <w:t xml:space="preserve">    "has_next": true,</w:t>
        <w:br/>
        <w:t xml:space="preserve">    "next_url": "/batch?page=2"</w:t>
        <w:br/>
        <w:t xml:space="preserve">  }</w:t>
        <w:br/>
        <w:t>}</w:t>
      </w:r>
    </w:p>
    <w:p>
      <w:r>
        <w:t>---</w:t>
      </w:r>
    </w:p>
    <w:p>
      <w:pPr>
        <w:pStyle w:val="Heading2"/>
      </w:pPr>
      <w:r>
        <w:t>Webhooks (Future Feature)</w:t>
      </w:r>
    </w:p>
    <w:p>
      <w:r>
        <w:t>Planned for long-running batch operations: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Register webhook</w:t>
        <w:br/>
        <w:t>curl -X POST http://localhost:8000/webhooks \</w:t>
        <w:br/>
        <w:t xml:space="preserve">  -H "Content-Type: application/json" \</w:t>
        <w:br/>
        <w:t xml:space="preserve">  -d '{</w:t>
        <w:br/>
        <w:t xml:space="preserve">    "url": "https://your-api.com/finiq-callback",</w:t>
        <w:br/>
        <w:t xml:space="preserve">    "events": ["batch_completed", "batch_failed"]</w:t>
        <w:br/>
        <w:t xml:space="preserve">  }'</w:t>
        <w:br/>
        <w:br/>
        <w:t># Start batch with webhook notification</w:t>
        <w:br/>
        <w:t>curl -X POST http://localhost:8000/batch \</w:t>
        <w:br/>
        <w:t xml:space="preserve">  -d '{</w:t>
        <w:br/>
        <w:t xml:space="preserve">    "queries": [...],</w:t>
        <w:br/>
        <w:t xml:space="preserve">    "webhook_url": "https://your-api.com/finiq-callback"</w:t>
        <w:br/>
        <w:t xml:space="preserve">  }'</w:t>
      </w:r>
    </w:p>
    <w:p>
      <w:r>
        <w:t>---</w:t>
      </w:r>
    </w:p>
    <w:p>
      <w:pPr>
        <w:pStyle w:val="Heading2"/>
      </w:pPr>
      <w:r>
        <w:t>SDK/Client Libraries</w:t>
      </w:r>
    </w:p>
    <w:p>
      <w:pPr>
        <w:pStyle w:val="Heading3"/>
      </w:pPr>
      <w:r>
        <w:t>Python Client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from requests import Session</w:t>
        <w:br/>
        <w:br/>
        <w:t>class FinIQClient:</w:t>
        <w:br/>
        <w:t xml:space="preserve">    def __init__(self, base_url="http://localhost:8000"):</w:t>
        <w:br/>
        <w:t xml:space="preserve">        self.base_url = base_url</w:t>
        <w:br/>
        <w:t xml:space="preserve">        self.session = Session()</w:t>
        <w:br/>
        <w:t xml:space="preserve">    </w:t>
        <w:br/>
        <w:t xml:space="preserve">    def query(self, question: str, **kwargs):</w:t>
        <w:br/>
        <w:t xml:space="preserve">        response = self.session.post(</w:t>
        <w:br/>
        <w:t xml:space="preserve">            f"{self.base_url}/query",</w:t>
        <w:br/>
        <w:t xml:space="preserve">            json={"query": question, **kwargs}</w:t>
        <w:br/>
        <w:t xml:space="preserve">        )</w:t>
        <w:br/>
        <w:t xml:space="preserve">        response.raise_for_status()</w:t>
        <w:br/>
        <w:t xml:space="preserve">        return response.json()</w:t>
        <w:br/>
        <w:t xml:space="preserve">    </w:t>
        <w:br/>
        <w:t xml:space="preserve">    def batch(self, queries: list, **kwargs):</w:t>
        <w:br/>
        <w:t xml:space="preserve">        response = self.session.post(</w:t>
        <w:br/>
        <w:t xml:space="preserve">            f"{self.base_url}/batch",</w:t>
        <w:br/>
        <w:t xml:space="preserve">            json={"queries": queries, **kwargs}</w:t>
        <w:br/>
        <w:t xml:space="preserve">        )</w:t>
        <w:br/>
        <w:t xml:space="preserve">        response.raise_for_status()</w:t>
        <w:br/>
        <w:t xml:space="preserve">        return response.json()</w:t>
        <w:br/>
        <w:t xml:space="preserve">    </w:t>
        <w:br/>
        <w:t xml:space="preserve">    def get_result(self, query_id: str):</w:t>
        <w:br/>
        <w:t xml:space="preserve">        response = self.session.get(</w:t>
        <w:br/>
        <w:t xml:space="preserve">            f"{self.base_url}/query/{query_id}"</w:t>
        <w:br/>
        <w:t xml:space="preserve">        )</w:t>
        <w:br/>
        <w:t xml:space="preserve">        response.raise_for_status()</w:t>
        <w:br/>
        <w:t xml:space="preserve">        return response.json()</w:t>
        <w:br/>
        <w:t xml:space="preserve">    </w:t>
        <w:br/>
        <w:t xml:space="preserve">    def stats(self):</w:t>
        <w:br/>
        <w:t xml:space="preserve">        response = self.session.get(</w:t>
        <w:br/>
        <w:t xml:space="preserve">            f"{self.base_url}/statistics"</w:t>
        <w:br/>
        <w:t xml:space="preserve">        )</w:t>
        <w:br/>
        <w:t xml:space="preserve">        response.raise_for_status()</w:t>
        <w:br/>
        <w:t xml:space="preserve">        return response.json()</w:t>
        <w:br/>
        <w:br/>
        <w:t># Usage</w:t>
        <w:br/>
        <w:t>client = FinIQClient()</w:t>
        <w:br/>
        <w:t>result = client.query("What is Apple's revenue?")</w:t>
        <w:br/>
        <w:t>print(result['answer'])</w:t>
      </w:r>
    </w:p>
    <w:p>
      <w:r>
        <w:t>---</w:t>
      </w:r>
    </w:p>
    <w:p>
      <w:pPr>
        <w:pStyle w:val="Heading2"/>
      </w:pPr>
      <w:r>
        <w:t>OpenAPI/Swagger</w:t>
      </w:r>
    </w:p>
    <w:p>
      <w:r>
        <w:t>Interactive API documentation available at:</w:t>
      </w:r>
    </w:p>
    <w:p>
      <w:pPr>
        <w:pStyle w:val="ListBullet"/>
      </w:pPr>
      <w:r>
        <w:t>Swagger UI: `http://localhost:8000/docs`</w:t>
      </w:r>
    </w:p>
    <w:p>
      <w:pPr>
        <w:pStyle w:val="ListBullet"/>
      </w:pPr>
      <w:r>
        <w:t>ReDoc: `http://localhost:8000/redoc`</w:t>
      </w:r>
    </w:p>
    <w:p>
      <w:pPr>
        <w:pStyle w:val="ListBullet"/>
      </w:pPr>
      <w:r>
        <w:t>OpenAPI JSON: `http://localhost:8000/openapi.json`</w:t>
      </w:r>
    </w:p>
    <w:p>
      <w:r>
        <w:t>---</w:t>
      </w:r>
    </w:p>
    <w:p>
      <w:r>
        <w:rPr>
          <w:b/>
        </w:rPr>
        <w:t>Document Version</w:t>
      </w:r>
      <w:r>
        <w:t>: 1.0</w:t>
      </w:r>
    </w:p>
    <w:p>
      <w:r>
        <w:rPr>
          <w:b/>
        </w:rPr>
        <w:t>Last Updated</w:t>
      </w:r>
      <w:r>
        <w:t>: June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DEPLOYMENT_AND_OPERATIONS</w:t>
      </w:r>
    </w:p>
    <w:p/>
    <w:p>
      <w:pPr>
        <w:pStyle w:val="Heading1"/>
      </w:pPr>
      <w:r>
        <w:t>Deployment and Operations Guide</w:t>
      </w:r>
    </w:p>
    <w:p>
      <w:r>
        <w:t>Complete guide for deploying and operating the Financial Intelligence System in various environments.</w:t>
      </w:r>
    </w:p>
    <w:p>
      <w:r>
        <w:t>---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[Local Development Deployment](#local-development-deployment)</w:t>
      </w:r>
    </w:p>
    <w:p>
      <w:pPr>
        <w:pStyle w:val="ListNumber"/>
      </w:pPr>
      <w:r>
        <w:t>[Docker Deployment](#docker-deployment)</w:t>
      </w:r>
    </w:p>
    <w:p>
      <w:pPr>
        <w:pStyle w:val="ListNumber"/>
      </w:pPr>
      <w:r>
        <w:t>[Production Deployment](#production-deployment)</w:t>
      </w:r>
    </w:p>
    <w:p>
      <w:pPr>
        <w:pStyle w:val="ListNumber"/>
      </w:pPr>
      <w:r>
        <w:t>[Cloud Deployment](#cloud-deployment)</w:t>
      </w:r>
    </w:p>
    <w:p>
      <w:pPr>
        <w:pStyle w:val="ListNumber"/>
      </w:pPr>
      <w:r>
        <w:t>[Monitoring and Maintenance](#monitoring-and-maintenance)</w:t>
      </w:r>
    </w:p>
    <w:p>
      <w:pPr>
        <w:pStyle w:val="ListNumber"/>
      </w:pPr>
      <w:r>
        <w:t>[Backup and Recovery](#backup-and-recovery)</w:t>
      </w:r>
    </w:p>
    <w:p>
      <w:pPr>
        <w:pStyle w:val="ListNumber"/>
      </w:pPr>
      <w:r>
        <w:t>[Performance Tuning](#performance-tuning)</w:t>
      </w:r>
    </w:p>
    <w:p>
      <w:r>
        <w:t>---</w:t>
      </w:r>
    </w:p>
    <w:p>
      <w:pPr>
        <w:pStyle w:val="Heading2"/>
      </w:pPr>
      <w:r>
        <w:t>Local Development Deployment</w:t>
      </w:r>
    </w:p>
    <w:p>
      <w:pPr>
        <w:pStyle w:val="Heading3"/>
      </w:pPr>
      <w:r>
        <w:t>Quick Setup (5 minutes)</w:t>
      </w:r>
    </w:p>
    <w:p>
      <w:pPr>
        <w:pStyle w:val="Heading4"/>
      </w:pPr>
      <w:r>
        <w:t>1. Clone Repository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git clone &lt;repository_url&gt;</w:t>
        <w:br/>
        <w:t>cd Mtech_project/financial_intelligence_system</w:t>
      </w:r>
    </w:p>
    <w:p>
      <w:pPr>
        <w:pStyle w:val="Heading4"/>
      </w:pPr>
      <w:r>
        <w:t>2. Create Virtual Environment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Create venv</w:t>
        <w:br/>
        <w:t>python -m venv .venv</w:t>
        <w:br/>
        <w:br/>
        <w:t># Activate (Linux/macOS)</w:t>
        <w:br/>
        <w:t>source .venv/bin/activate</w:t>
        <w:br/>
        <w:br/>
        <w:t># Activate (Windows PowerShell)</w:t>
        <w:br/>
        <w:t>.venv\Scripts\Activate.ps1</w:t>
        <w:br/>
        <w:br/>
        <w:t># Activate (Windows CMD)</w:t>
        <w:br/>
        <w:t>.venv\Scripts\activate.bat</w:t>
      </w:r>
    </w:p>
    <w:p>
      <w:pPr>
        <w:pStyle w:val="Heading4"/>
      </w:pPr>
      <w:r>
        <w:t>3. Install Dependencies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pip install --upgrade pip setuptools wheel</w:t>
        <w:br/>
        <w:t>pip install -r requirements.txt</w:t>
      </w:r>
    </w:p>
    <w:p>
      <w:pPr>
        <w:pStyle w:val="Heading4"/>
      </w:pPr>
      <w:r>
        <w:t>4. Configure Environment</w:t>
      </w:r>
    </w:p>
    <w:p>
      <w:r>
        <w:t xml:space="preserve">Create </w:t>
      </w:r>
      <w:r>
        <w:rPr>
          <w:rFonts w:ascii="Courier New" w:hAnsi="Courier New"/>
        </w:rPr>
        <w:t>.env</w:t>
      </w:r>
      <w:r>
        <w:t xml:space="preserve"> in </w:t>
      </w:r>
      <w:r>
        <w:rPr>
          <w:rFonts w:ascii="Courier New" w:hAnsi="Courier New"/>
        </w:rPr>
        <w:t>financial_intelligence_system/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Required for Snowflake</w:t>
        <w:br/>
        <w:t>SNOWFLAKE_ACCOUNT=your_snowflake_account</w:t>
        <w:br/>
        <w:t>SNOWFLAKE_USER=your_snowflake_user</w:t>
        <w:br/>
        <w:t>SNOWFLAKE_PASSWORD=your_snowflake_password</w:t>
        <w:br/>
        <w:t>SNOWFLAKE_WAREHOUSE=COMPUTE_WH</w:t>
        <w:br/>
        <w:t>SNOWFLAKE_DATABASE=your_database</w:t>
        <w:br/>
        <w:br/>
        <w:t># Optional</w:t>
        <w:br/>
        <w:t>LOG_LEVEL=INFO</w:t>
        <w:br/>
        <w:t>DEBUG_MODE=false</w:t>
      </w:r>
    </w:p>
    <w:p>
      <w:pPr>
        <w:pStyle w:val="Heading4"/>
      </w:pPr>
      <w:r>
        <w:t>5. Run System</w:t>
      </w:r>
    </w:p>
    <w:p>
      <w:r>
        <w:rPr>
          <w:b/>
        </w:rPr>
        <w:t>Terminal 1 - Backend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python -m uvicorn backend.api:app --host 0.0.0.0 --port 8000 --reload</w:t>
      </w:r>
    </w:p>
    <w:p>
      <w:r>
        <w:rPr>
          <w:b/>
        </w:rPr>
        <w:t>Terminal 2 - Frontend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streamlit run frontend/app.py</w:t>
      </w:r>
    </w:p>
    <w:p>
      <w:r>
        <w:rPr>
          <w:b/>
        </w:rPr>
        <w:t>Terminal 3 - Monitor (Optional)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python examples/scripts/system_validator.py</w:t>
      </w:r>
    </w:p>
    <w:p>
      <w:r>
        <w:rPr>
          <w:b/>
        </w:rPr>
        <w:t>Access</w:t>
      </w:r>
      <w:r>
        <w:t>:</w:t>
      </w:r>
    </w:p>
    <w:p>
      <w:pPr>
        <w:pStyle w:val="ListBullet"/>
      </w:pPr>
      <w:r>
        <w:t>Frontend: http://localhost:8501</w:t>
      </w:r>
    </w:p>
    <w:p>
      <w:pPr>
        <w:pStyle w:val="ListBullet"/>
      </w:pPr>
      <w:r>
        <w:t>API Docs: http://localhost:8000/docs</w:t>
      </w:r>
    </w:p>
    <w:p>
      <w:pPr>
        <w:pStyle w:val="ListBullet"/>
      </w:pPr>
      <w:r>
        <w:t>API: http://localhost:8000</w:t>
      </w:r>
    </w:p>
    <w:p>
      <w:r>
        <w:t>---</w:t>
      </w:r>
    </w:p>
    <w:p>
      <w:pPr>
        <w:pStyle w:val="Heading2"/>
      </w:pPr>
      <w:r>
        <w:t>Docker Deployment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Docker 20.10+</w:t>
      </w:r>
    </w:p>
    <w:p>
      <w:pPr>
        <w:pStyle w:val="ListBullet"/>
      </w:pPr>
      <w:r>
        <w:t>Docker Compose 1.29+</w:t>
      </w:r>
    </w:p>
    <w:p>
      <w:pPr>
        <w:pStyle w:val="ListBullet"/>
      </w:pPr>
      <w:r>
        <w:t>80GB disk space</w:t>
      </w:r>
    </w:p>
    <w:p>
      <w:pPr>
        <w:pStyle w:val="ListBullet"/>
      </w:pPr>
      <w:r>
        <w:t>32GB RAM recommended</w:t>
      </w:r>
    </w:p>
    <w:p>
      <w:pPr>
        <w:pStyle w:val="Heading3"/>
      </w:pPr>
      <w:r>
        <w:t>Quick Start (10 minutes)</w:t>
      </w:r>
    </w:p>
    <w:p>
      <w:pPr>
        <w:pStyle w:val="Heading4"/>
      </w:pPr>
      <w:r>
        <w:t>1. Prepare Environment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cd financial_intelligence_system</w:t>
        <w:br/>
        <w:br/>
        <w:t># Create .env file</w:t>
        <w:br/>
        <w:t>cat &gt; .env &lt;&lt; EOF</w:t>
        <w:br/>
        <w:t>SNOWFLAKE_ACCOUNT=your_account</w:t>
        <w:br/>
        <w:t>SNOWFLAKE_USER=your_user</w:t>
        <w:br/>
        <w:t>SNOWFLAKE_PASSWORD=your_password</w:t>
        <w:br/>
        <w:t>SNOWFLAKE_WAREHOUSE=COMPUTE_WH</w:t>
        <w:br/>
        <w:t>SNOWFLAKE_DATABASE=your_database</w:t>
        <w:br/>
        <w:t>EOF</w:t>
      </w:r>
    </w:p>
    <w:p>
      <w:pPr>
        <w:pStyle w:val="Heading4"/>
      </w:pPr>
      <w:r>
        <w:t>2. Build Images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Build all images</w:t>
        <w:br/>
        <w:t>docker-compose build</w:t>
        <w:br/>
        <w:br/>
        <w:t># View images</w:t>
        <w:br/>
        <w:t>docker images | grep finiq</w:t>
      </w:r>
    </w:p>
    <w:p>
      <w:pPr>
        <w:pStyle w:val="Heading4"/>
      </w:pPr>
      <w:r>
        <w:t>3. Start Services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Start in background</w:t>
        <w:br/>
        <w:t>docker-compose up -d</w:t>
        <w:br/>
        <w:br/>
        <w:t># Check status</w:t>
        <w:br/>
        <w:t>docker-compose ps</w:t>
        <w:br/>
        <w:br/>
        <w:t># View logs</w:t>
        <w:br/>
        <w:t>docker-compose logs -f</w:t>
        <w:br/>
        <w:br/>
        <w:t># Specific service logs</w:t>
        <w:br/>
        <w:t>docker-compose logs -f backend</w:t>
        <w:br/>
        <w:t>docker-compose logs -f frontend</w:t>
      </w:r>
    </w:p>
    <w:p>
      <w:pPr>
        <w:pStyle w:val="Heading4"/>
      </w:pPr>
      <w:r>
        <w:t>4. Health Check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Check backend</w:t>
        <w:br/>
        <w:t>curl http://localhost:8000/health</w:t>
        <w:br/>
        <w:br/>
        <w:t># Check frontend</w:t>
        <w:br/>
        <w:t>curl http://localhost:8501</w:t>
      </w:r>
    </w:p>
    <w:p>
      <w:pPr>
        <w:pStyle w:val="Heading4"/>
      </w:pPr>
      <w:r>
        <w:t>5. Stop Services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Stop containers</w:t>
        <w:br/>
        <w:t>docker-compose down</w:t>
        <w:br/>
        <w:br/>
        <w:t># Stop and remove volumes</w:t>
        <w:br/>
        <w:t>docker-compose down -v</w:t>
      </w:r>
    </w:p>
    <w:p>
      <w:pPr>
        <w:pStyle w:val="Heading3"/>
      </w:pPr>
      <w:r>
        <w:t>Docker Compose Structure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version: '3.8'</w:t>
        <w:br/>
        <w:br/>
        <w:t>services:</w:t>
        <w:br/>
        <w:t xml:space="preserve">  backend:</w:t>
        <w:br/>
        <w:t xml:space="preserve">    build:</w:t>
        <w:br/>
        <w:t xml:space="preserve">      context: .</w:t>
        <w:br/>
        <w:t xml:space="preserve">      dockerfile: Dockerfile</w:t>
        <w:br/>
        <w:t xml:space="preserve">    ports:</w:t>
        <w:br/>
        <w:t xml:space="preserve">      - "8000:8000"</w:t>
        <w:br/>
        <w:t xml:space="preserve">    environment:</w:t>
        <w:br/>
        <w:t xml:space="preserve">      - SNOWFLAKE_ACCOUNT=${SNOWFLAKE_ACCOUNT}</w:t>
        <w:br/>
        <w:t xml:space="preserve">      - LOG_LEVEL=INFO</w:t>
        <w:br/>
        <w:t xml:space="preserve">    volumes:</w:t>
        <w:br/>
        <w:t xml:space="preserve">      - ./models:/app/models</w:t>
        <w:br/>
        <w:t xml:space="preserve">      - ./logs:/app/logs</w:t>
        <w:br/>
        <w:t xml:space="preserve">    healthcheck:</w:t>
        <w:br/>
        <w:t xml:space="preserve">      test: ["CMD", "curl", "-f", "http://localhost:8000/health"]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frontend:</w:t>
        <w:br/>
        <w:t xml:space="preserve">    build:</w:t>
        <w:br/>
        <w:t xml:space="preserve">      context: .</w:t>
        <w:br/>
        <w:t xml:space="preserve">      dockerfile: Dockerfile.frontend</w:t>
        <w:br/>
        <w:t xml:space="preserve">    ports:</w:t>
        <w:br/>
        <w:t xml:space="preserve">      - "8501:8501"</w:t>
        <w:br/>
        <w:t xml:space="preserve">    depends_on:</w:t>
        <w:br/>
        <w:t xml:space="preserve">      - backend</w:t>
        <w:br/>
        <w:t xml:space="preserve">    environment:</w:t>
        <w:br/>
        <w:t xml:space="preserve">      - BACKEND_URL=http://backend:8000</w:t>
        <w:br/>
        <w:t xml:space="preserve">    healthcheck:</w:t>
        <w:br/>
        <w:t xml:space="preserve">      test: ["CMD", "curl", "-f", "http://localhost:8501"]</w:t>
        <w:br/>
        <w:t xml:space="preserve">      interval: 30s</w:t>
        <w:br/>
        <w:t xml:space="preserve">      timeout: 10s</w:t>
        <w:br/>
        <w:t xml:space="preserve">      retries: 3</w:t>
        <w:br/>
        <w:br/>
        <w:t xml:space="preserve">  redis:</w:t>
        <w:br/>
        <w:t xml:space="preserve">    image: redis:7-alpine</w:t>
        <w:br/>
        <w:t xml:space="preserve">    ports:</w:t>
        <w:br/>
        <w:t xml:space="preserve">      - "6379:6379"</w:t>
        <w:br/>
        <w:t xml:space="preserve">    volumes:</w:t>
        <w:br/>
        <w:t xml:space="preserve">      - redis_data:/data</w:t>
        <w:br/>
        <w:br/>
        <w:t>volumes:</w:t>
        <w:br/>
        <w:t xml:space="preserve">  redis_data:</w:t>
      </w:r>
    </w:p>
    <w:p>
      <w:pPr>
        <w:pStyle w:val="Heading3"/>
      </w:pPr>
      <w:r>
        <w:t>Dockerfile for Backend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FROM nvidia/cuda:11.8.0-runtime-ubuntu22.04</w:t>
        <w:br/>
        <w:br/>
        <w:t># Set working directory</w:t>
        <w:br/>
        <w:t>WORKDIR /app</w:t>
        <w:br/>
        <w:br/>
        <w:t># Install system dependencies</w:t>
        <w:br/>
        <w:t>RUN apt-get update &amp;&amp; apt-get install -y \</w:t>
        <w:br/>
        <w:t xml:space="preserve">    python3.9 \</w:t>
        <w:br/>
        <w:t xml:space="preserve">    python3-pip \</w:t>
        <w:br/>
        <w:t xml:space="preserve">    git \</w:t>
        <w:br/>
        <w:t xml:space="preserve">    curl \</w:t>
        <w:br/>
        <w:t xml:space="preserve">    &amp;&amp; rm -rf /var/lib/apt/lists/*</w:t>
        <w:br/>
        <w:br/>
        <w:t># Copy requirements</w:t>
        <w:br/>
        <w:t>COPY requirements.txt .</w:t>
        <w:br/>
        <w:br/>
        <w:t># Install Python dependencies</w:t>
        <w:br/>
        <w:t>RUN pip install --no-cache-dir -r requirements.txt</w:t>
        <w:br/>
        <w:br/>
        <w:t># Copy application</w:t>
        <w:br/>
        <w:t>COPY . .</w:t>
        <w:br/>
        <w:br/>
        <w:t># Expose port</w:t>
        <w:br/>
        <w:t>EXPOSE 8000</w:t>
        <w:br/>
        <w:br/>
        <w:t># Health check</w:t>
        <w:br/>
        <w:t>HEALTHCHECK --interval=30s --timeout=10s --start-period=40s --retries=3 \</w:t>
        <w:br/>
        <w:t xml:space="preserve">    CMD curl -f http://localhost:8000/health || exit 1</w:t>
        <w:br/>
        <w:br/>
        <w:t># Run application</w:t>
        <w:br/>
        <w:t>CMD ["uvicorn", "backend.api:app", "--host", "0.0.0.0", "--port", "8000"]</w:t>
      </w:r>
    </w:p>
    <w:p>
      <w:pPr>
        <w:pStyle w:val="Heading3"/>
      </w:pPr>
      <w:r>
        <w:t>Dockerfile for Frontend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FROM python:3.9-slim</w:t>
        <w:br/>
        <w:br/>
        <w:t>WORKDIR /app</w:t>
        <w:br/>
        <w:br/>
        <w:t># Install system dependencies</w:t>
        <w:br/>
        <w:t>RUN apt-get update &amp;&amp; apt-get install -y \</w:t>
        <w:br/>
        <w:t xml:space="preserve">    curl \</w:t>
        <w:br/>
        <w:t xml:space="preserve">    &amp;&amp; rm -rf /var/lib/apt/lists/*</w:t>
        <w:br/>
        <w:br/>
        <w:t># Copy requirements</w:t>
        <w:br/>
        <w:t>COPY requirements.txt .</w:t>
        <w:br/>
        <w:br/>
        <w:t># Install Python dependencies</w:t>
        <w:br/>
        <w:t>RUN pip install --no-cache-dir -r requirements.txt</w:t>
        <w:br/>
        <w:br/>
        <w:t># Copy application</w:t>
        <w:br/>
        <w:t>COPY . .</w:t>
        <w:br/>
        <w:br/>
        <w:t># Expose port</w:t>
        <w:br/>
        <w:t>EXPOSE 8501</w:t>
        <w:br/>
        <w:br/>
        <w:t># Health check</w:t>
        <w:br/>
        <w:t>HEALTHCHECK --interval=30s --timeout=10s --retries=3 \</w:t>
        <w:br/>
        <w:t xml:space="preserve">    CMD curl -f http://localhost:8501/_stcore/health</w:t>
        <w:br/>
        <w:br/>
        <w:t># Run application</w:t>
        <w:br/>
        <w:t>CMD ["streamlit", "run", "frontend/app.py", "--server.port=8501", "--server.address=0.0.0.0"]</w:t>
      </w:r>
    </w:p>
    <w:p>
      <w:r>
        <w:t>---</w:t>
      </w:r>
    </w:p>
    <w:p>
      <w:pPr>
        <w:pStyle w:val="Heading2"/>
      </w:pPr>
      <w:r>
        <w:t>Production Deployment</w:t>
      </w:r>
    </w:p>
    <w:p>
      <w:pPr>
        <w:pStyle w:val="Heading3"/>
      </w:pPr>
      <w:r>
        <w:t>Architecture Diagram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Load Balancer (Nginx)                     │</w:t>
        <w:br/>
        <w:t>│                    (Health Checks Every 10s)   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┌────────────┼────────────┐</w:t>
        <w:br/>
        <w:t xml:space="preserve">        │            │            │</w:t>
        <w:br/>
        <w:t xml:space="preserve">    ┌───▼──┐     ┌───▼──┐    ┌──▼────┐</w:t>
        <w:br/>
        <w:t xml:space="preserve">    │ API  │     │ API  │    │ API   │</w:t>
        <w:br/>
        <w:t xml:space="preserve">    │ Srv1 │     │ Srv2 │    │ Srv3  │</w:t>
        <w:br/>
        <w:t xml:space="preserve">    └───┬──┘     └───┬──┘    └──┬────┘</w:t>
        <w:br/>
        <w:t xml:space="preserve">        │            │          │</w:t>
        <w:br/>
        <w:t xml:space="preserve">        └────────────┼──────────┘</w:t>
        <w:br/>
        <w:t xml:space="preserve">                     │</w:t>
        <w:br/>
        <w:t xml:space="preserve">        ┌────────────┼────────────┐</w:t>
        <w:br/>
        <w:t xml:space="preserve">        │            │            │</w:t>
        <w:br/>
        <w:t xml:space="preserve">    ┌───▼──────┐ ┌──▼────┐  ┌────▼───┐</w:t>
        <w:br/>
        <w:t xml:space="preserve">    │Redis     │ │Config │  │Logging │</w:t>
        <w:br/>
        <w:t xml:space="preserve">    │Cache     │ │Store  │  │(ELK)   │</w:t>
        <w:br/>
        <w:t xml:space="preserve">    └──────────┘ └───────┘  └────────┘</w:t>
        <w:br/>
        <w:t xml:space="preserve">                     │</w:t>
        <w:br/>
        <w:t xml:space="preserve">        ┌────────────┼────────────┐</w:t>
        <w:br/>
        <w:t xml:space="preserve">        │            │            │</w:t>
        <w:br/>
        <w:t xml:space="preserve">    ┌───▼──┐     ┌───▼──┐    ┌──▼────┐</w:t>
        <w:br/>
        <w:t xml:space="preserve">    │ Storage    │ Models   │ Data   │</w:t>
        <w:br/>
        <w:t xml:space="preserve">    │(S3/NFS)    │ Cache    │ Source │</w:t>
        <w:br/>
        <w:t xml:space="preserve">    └────────────┘ └────────┘ └───────┘</w:t>
      </w:r>
    </w:p>
    <w:p>
      <w:pPr>
        <w:pStyle w:val="Heading3"/>
      </w:pPr>
      <w:r>
        <w:t>Hardware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16+ cores recommended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128GB (64GB minimum)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4x A100 or 2x H100 recommended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500GB+ SSD for models/cache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1Gbps minimum</w:t>
            </w:r>
          </w:p>
        </w:tc>
      </w:tr>
    </w:tbl>
    <w:p>
      <w:pPr>
        <w:pStyle w:val="Heading3"/>
      </w:pPr>
      <w:r>
        <w:t>Kubernetes Deployment</w:t>
      </w:r>
    </w:p>
    <w:p>
      <w:pPr>
        <w:pStyle w:val="Heading4"/>
      </w:pPr>
      <w:r>
        <w:t>Installation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Install kubectl</w:t>
        <w:br/>
        <w:t>curl -LO "https://dl.k8s.io/release/$(curl -L -s https://dl.k8s.io/release/stable.txt)/bin/linux/amd64/kubectl"</w:t>
        <w:br/>
        <w:t>chmod +x kubectl</w:t>
        <w:br/>
        <w:t>sudo mv kubectl /usr/local/bin/</w:t>
        <w:br/>
        <w:br/>
        <w:t># Install Helm</w:t>
        <w:br/>
        <w:t>curl https://raw.githubusercontent.com/helm/helm/main/scripts/get-helm-3 | bash</w:t>
      </w:r>
    </w:p>
    <w:p>
      <w:pPr>
        <w:pStyle w:val="Heading4"/>
      </w:pPr>
      <w:r>
        <w:t>Create Namespace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kubectl create namespace finiq</w:t>
        <w:br/>
        <w:t>kubectl config set-context --current --namespace=finiq</w:t>
      </w:r>
    </w:p>
    <w:p>
      <w:pPr>
        <w:pStyle w:val="Heading4"/>
      </w:pPr>
      <w:r>
        <w:t>Deploy with Helm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values.yaml</w:t>
        <w:br/>
        <w:t>replicaCount: 3</w:t>
        <w:br/>
        <w:br/>
        <w:t>image:</w:t>
        <w:br/>
        <w:t xml:space="preserve">  repository: youregistry/finiq-backend</w:t>
        <w:br/>
        <w:t xml:space="preserve">  tag: "1.0.0"</w:t>
        <w:br/>
        <w:t xml:space="preserve">  pullPolicy: IfNotPresent</w:t>
        <w:br/>
        <w:br/>
        <w:t>backend:</w:t>
        <w:br/>
        <w:t xml:space="preserve">  port: 8000</w:t>
        <w:br/>
        <w:t xml:space="preserve">  replicas: 3</w:t>
        <w:br/>
        <w:t xml:space="preserve">  resources:</w:t>
        <w:br/>
        <w:t xml:space="preserve">    limits:</w:t>
        <w:br/>
        <w:t xml:space="preserve">      memory: "32Gi"</w:t>
        <w:br/>
        <w:t xml:space="preserve">      cpu: "8"</w:t>
        <w:br/>
        <w:t xml:space="preserve">    requests:</w:t>
        <w:br/>
        <w:t xml:space="preserve">      memory: "16Gi"</w:t>
        <w:br/>
        <w:t xml:space="preserve">      cpu: "4"</w:t>
        <w:br/>
        <w:br/>
        <w:t>frontend:</w:t>
        <w:br/>
        <w:t xml:space="preserve">  port: 8501</w:t>
        <w:br/>
        <w:t xml:space="preserve">  replicas: 1</w:t>
        <w:br/>
        <w:t xml:space="preserve">  resources:</w:t>
        <w:br/>
        <w:t xml:space="preserve">    limits:</w:t>
        <w:br/>
        <w:t xml:space="preserve">      memory: "4Gi"</w:t>
        <w:br/>
        <w:t xml:space="preserve">      cpu: "2"</w:t>
        <w:br/>
        <w:t xml:space="preserve">    requests:</w:t>
        <w:br/>
        <w:t xml:space="preserve">      memory: "2Gi"</w:t>
        <w:br/>
        <w:t xml:space="preserve">      cpu: "1"</w:t>
        <w:br/>
        <w:br/>
        <w:t>redis:</w:t>
        <w:br/>
        <w:t xml:space="preserve">  enabled: true</w:t>
        <w:br/>
        <w:t xml:space="preserve">  replicas: 1</w:t>
        <w:br/>
        <w:br/>
        <w:t>ingress:</w:t>
        <w:br/>
        <w:t xml:space="preserve">  enabled: true</w:t>
        <w:br/>
        <w:t xml:space="preserve">  hostname: finiq.example.com</w:t>
        <w:br/>
        <w:t xml:space="preserve">  tls: true</w:t>
        <w:br/>
        <w:br/>
        <w:t>env:</w:t>
        <w:br/>
        <w:t xml:space="preserve">  LOG_LEVEL: "INFO"</w:t>
        <w:br/>
        <w:t xml:space="preserve">  SNOWFLAKE_ACCOUNT: "${SNOWFLAKE_ACCOUNT}"</w:t>
      </w:r>
    </w:p>
    <w:p>
      <w:r>
        <w:t>Install: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helm install finiq ./chart -f values.yaml -n finiq</w:t>
      </w:r>
    </w:p>
    <w:p>
      <w:pPr>
        <w:pStyle w:val="Heading4"/>
      </w:pPr>
      <w:r>
        <w:t>Monitoring with Prometheus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prometheus.yaml</w:t>
        <w:br/>
        <w:t>global:</w:t>
        <w:br/>
        <w:t xml:space="preserve">  scrape_interval: 15s</w:t>
        <w:br/>
        <w:br/>
        <w:t>scrape_configs:</w:t>
        <w:br/>
        <w:t xml:space="preserve">  - job_name: 'finiq-backend'</w:t>
        <w:br/>
        <w:t xml:space="preserve">    static_configs:</w:t>
        <w:br/>
        <w:t xml:space="preserve">      - targets: ['localhost:8000']</w:t>
        <w:br/>
        <w:t xml:space="preserve">    metrics_path: '/metrics'</w:t>
      </w:r>
    </w:p>
    <w:p>
      <w:r>
        <w:t>Deploy: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kubectl apply -f prometheus.yaml</w:t>
      </w:r>
    </w:p>
    <w:p>
      <w:r>
        <w:t>---</w:t>
      </w:r>
    </w:p>
    <w:p>
      <w:pPr>
        <w:pStyle w:val="Heading2"/>
      </w:pPr>
      <w:r>
        <w:t>Cloud Deployment</w:t>
      </w:r>
    </w:p>
    <w:p>
      <w:pPr>
        <w:pStyle w:val="Heading3"/>
      </w:pPr>
      <w:r>
        <w:t>AWS Deployment</w:t>
      </w:r>
    </w:p>
    <w:p>
      <w:pPr>
        <w:pStyle w:val="Heading4"/>
      </w:pPr>
      <w:r>
        <w:t>Using ECS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Authenticate ECR</w:t>
        <w:br/>
        <w:t>aws ecr get-login-password --region us-east-1 | docker login --username AWS --password-stdin &lt;account-id&gt;.dkr.ecr.us-east-1.amazonaws.com</w:t>
        <w:br/>
        <w:br/>
        <w:t># Build and push</w:t>
        <w:br/>
        <w:t>docker build -t finiq-backend:latest .</w:t>
        <w:br/>
        <w:t>docker tag finiq-backend:latest &lt;account-id&gt;.dkr.ecr.us-east-1.amazonaws.com/finiq-backend:latest</w:t>
        <w:br/>
        <w:t>docker push &lt;account-id&gt;.dkr.ecr.us-east-1.amazonaws.com/finiq-backend:latest</w:t>
        <w:br/>
        <w:br/>
        <w:t># Create ECS task definition</w:t>
        <w:br/>
        <w:t>aws ecs register-task-definition --cli-input-json file://task-definition.json</w:t>
        <w:br/>
        <w:br/>
        <w:t># Create ECS service</w:t>
        <w:br/>
        <w:t>aws ecs create-service \</w:t>
        <w:br/>
        <w:t xml:space="preserve">  --cluster finiq-cluster \</w:t>
        <w:br/>
        <w:t xml:space="preserve">  --service-name finiq-backend \</w:t>
        <w:br/>
        <w:t xml:space="preserve">  --task-definition finiq-backend:1 \</w:t>
        <w:br/>
        <w:t xml:space="preserve">  --desired-count 3 \</w:t>
        <w:br/>
        <w:t xml:space="preserve">  --launch-type EC2</w:t>
      </w:r>
    </w:p>
    <w:p>
      <w:pPr>
        <w:pStyle w:val="Heading4"/>
      </w:pPr>
      <w:r>
        <w:t>Using SageMaker</w:t>
      </w:r>
    </w:p>
    <w:p>
      <w:r>
        <w:t>For model hosting and inference: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import sagemaker</w:t>
        <w:br/>
        <w:t>from sagemaker.estimator import Estimator</w:t>
        <w:br/>
        <w:br/>
        <w:t>sess = sagemaker.Session()</w:t>
        <w:br/>
        <w:t>role = sagemaker.get_execution_role()</w:t>
        <w:br/>
        <w:br/>
        <w:t>estimator = Estimator(</w:t>
        <w:br/>
        <w:t xml:space="preserve">    image_uri='finiq-inference:latest',</w:t>
        <w:br/>
        <w:t xml:space="preserve">    role=role,</w:t>
        <w:br/>
        <w:t xml:space="preserve">    instance_count=1,</w:t>
        <w:br/>
        <w:t xml:space="preserve">    instance_type='ml.p3.8xlarge',</w:t>
        <w:br/>
        <w:t xml:space="preserve">    framework_version='1.0'</w:t>
        <w:br/>
        <w:t>)</w:t>
        <w:br/>
        <w:br/>
        <w:t>estimator.deploy(</w:t>
        <w:br/>
        <w:t xml:space="preserve">    initial_instance_count=3,</w:t>
        <w:br/>
        <w:t xml:space="preserve">    instance_type='ml.p3.2xlarge',</w:t>
        <w:br/>
        <w:t xml:space="preserve">    endpoint_name='finiq-endpoint'</w:t>
        <w:br/>
        <w:t>)</w:t>
      </w:r>
    </w:p>
    <w:p>
      <w:pPr>
        <w:pStyle w:val="Heading3"/>
      </w:pPr>
      <w:r>
        <w:t>Google Cloud Deployment</w:t>
      </w:r>
    </w:p>
    <w:p>
      <w:pPr>
        <w:pStyle w:val="Heading4"/>
      </w:pPr>
      <w:r>
        <w:t>Using Cloud Run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Build and push to GCR</w:t>
        <w:br/>
        <w:t>gcloud builds submit --tag gcr.io/PROJECT_ID/finiq-backend</w:t>
        <w:br/>
        <w:br/>
        <w:t># Deploy to Cloud Run</w:t>
        <w:br/>
        <w:t>gcloud run deploy finiq-backend \</w:t>
        <w:br/>
        <w:t xml:space="preserve">  --image gcr.io/PROJECT_ID/finiq-backend \</w:t>
        <w:br/>
        <w:t xml:space="preserve">  --memory=32Gi \</w:t>
        <w:br/>
        <w:t xml:space="preserve">  --cpu=8 \</w:t>
        <w:br/>
        <w:t xml:space="preserve">  --region=us-central1 \</w:t>
        <w:br/>
        <w:t xml:space="preserve">  --allow-unauthenticated \</w:t>
        <w:br/>
        <w:t xml:space="preserve">  --set-env-vars SNOWFLAKE_ACCOUNT=$SNOWFLAKE_ACCOUNT</w:t>
      </w:r>
    </w:p>
    <w:p>
      <w:pPr>
        <w:pStyle w:val="Heading4"/>
      </w:pPr>
      <w:r>
        <w:t>Using Vertex AI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from google.cloud import aiplatform</w:t>
        <w:br/>
        <w:br/>
        <w:t>aiplatform.init(project='PROJECT_ID', location='us-central1')</w:t>
        <w:br/>
        <w:br/>
        <w:t>model = aiplatform.Model.upload(</w:t>
        <w:br/>
        <w:t xml:space="preserve">    display_name='finiq-model',</w:t>
        <w:br/>
        <w:t xml:space="preserve">    artifact_uri='gs://bucket/model',</w:t>
        <w:br/>
        <w:t xml:space="preserve">    serving_container_image_uri='gcr.io/PROJECT_ID/finiq-backend'</w:t>
        <w:br/>
        <w:t>)</w:t>
        <w:br/>
        <w:br/>
        <w:t>model.deploy(</w:t>
        <w:br/>
        <w:t xml:space="preserve">    machine_type='n1-standard-16',</w:t>
        <w:br/>
        <w:t xml:space="preserve">    accelerator_type='NVIDIA_TESLA_V100',</w:t>
        <w:br/>
        <w:t xml:space="preserve">    accelerator_count=2</w:t>
        <w:br/>
        <w:t>)</w:t>
      </w:r>
    </w:p>
    <w:p>
      <w:pPr>
        <w:pStyle w:val="Heading3"/>
      </w:pPr>
      <w:r>
        <w:t>Azure Deployment</w:t>
      </w:r>
    </w:p>
    <w:p>
      <w:pPr>
        <w:pStyle w:val="Heading4"/>
      </w:pPr>
      <w:r>
        <w:t>Using Azure Container Instances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Create resource group</w:t>
        <w:br/>
        <w:t>az group create --name finiq-rg --location eastus</w:t>
        <w:br/>
        <w:br/>
        <w:t># Build container</w:t>
        <w:br/>
        <w:t>az acr build \</w:t>
        <w:br/>
        <w:t xml:space="preserve">  --registry finiqregistry \</w:t>
        <w:br/>
        <w:t xml:space="preserve">  --image finiq-backend:latest .</w:t>
        <w:br/>
        <w:br/>
        <w:t># Deploy</w:t>
        <w:br/>
        <w:t>az container create \</w:t>
        <w:br/>
        <w:t xml:space="preserve">  --resource-group finiq-rg \</w:t>
        <w:br/>
        <w:t xml:space="preserve">  --name finiq-backend \</w:t>
        <w:br/>
        <w:t xml:space="preserve">  --image finiqregistry.azurecr.io/finiq-backend:latest \</w:t>
        <w:br/>
        <w:t xml:space="preserve">  --cpu 8 \</w:t>
        <w:br/>
        <w:t xml:space="preserve">  --memory 32 \</w:t>
        <w:br/>
        <w:t xml:space="preserve">  --ports 8000 \</w:t>
        <w:br/>
        <w:t xml:space="preserve">  --environment-variables SNOWFLAKE_ACCOUNT=$SNOWFLAKE_ACCOUNT</w:t>
      </w:r>
    </w:p>
    <w:p>
      <w:r>
        <w:t>---</w:t>
      </w:r>
    </w:p>
    <w:p>
      <w:pPr>
        <w:pStyle w:val="Heading2"/>
      </w:pPr>
      <w:r>
        <w:t>Monitoring and Maintenance</w:t>
      </w:r>
    </w:p>
    <w:p>
      <w:pPr>
        <w:pStyle w:val="Heading3"/>
      </w:pPr>
      <w:r>
        <w:t>Health Checks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Backend health</w:t>
        <w:br/>
        <w:t>curl -s http://localhost:8000/health | jq</w:t>
        <w:br/>
        <w:br/>
        <w:t xml:space="preserve"># Frontend health  </w:t>
        <w:br/>
        <w:t>curl -s http://localhost:8501/_stcore/health</w:t>
        <w:br/>
        <w:br/>
        <w:t># Full system check</w:t>
        <w:br/>
        <w:t>python examples/scripts/system_validator.py</w:t>
      </w:r>
    </w:p>
    <w:p>
      <w:pPr>
        <w:pStyle w:val="Heading3"/>
      </w:pPr>
      <w:r>
        <w:t>Logs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View logs</w:t>
        <w:br/>
        <w:t>docker-compose logs backend | tail -100</w:t>
        <w:br/>
        <w:br/>
        <w:t># Log aggregation (ELK Stack)</w:t>
        <w:br/>
        <w:t># Logs flow: Application → Filebeat → Elasticsearch → Kibana</w:t>
      </w:r>
    </w:p>
    <w:p>
      <w:pPr>
        <w:pStyle w:val="Heading3"/>
      </w:pPr>
      <w:r>
        <w:t>Metrics Collection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Prometheus metrics available at:</w:t>
        <w:br/>
        <w:t># http://localhost:8000/metrics</w:t>
        <w:br/>
        <w:br/>
        <w:t># Key metrics:</w:t>
        <w:br/>
        <w:t># - finiq_query_latency_seconds</w:t>
        <w:br/>
        <w:t># - finiq_retrieval_documents_count</w:t>
        <w:br/>
        <w:t># - finiq_answer_confidence</w:t>
        <w:br/>
        <w:t># - finiq_error_total</w:t>
        <w:br/>
        <w:t># - finiq_correction_iterations</w:t>
      </w:r>
    </w:p>
    <w:p>
      <w:pPr>
        <w:pStyle w:val="Heading3"/>
      </w:pPr>
      <w:r>
        <w:t>Alerting Rules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groups:</w:t>
        <w:br/>
        <w:t xml:space="preserve">  - name: finiq-alerts</w:t>
        <w:br/>
        <w:t xml:space="preserve">    interval: 30s</w:t>
        <w:br/>
        <w:t xml:space="preserve">    rules:</w:t>
        <w:br/>
        <w:t xml:space="preserve">      - alert: HighLatency</w:t>
        <w:br/>
        <w:t xml:space="preserve">        expr: histogram_quantile(0.95, finiq_query_latency_seconds) &gt; 5</w:t>
        <w:br/>
        <w:t xml:space="preserve">        for: 5m</w:t>
        <w:br/>
        <w:t xml:space="preserve">        annotations:</w:t>
        <w:br/>
        <w:t xml:space="preserve">          summary: "High query latency detected"</w:t>
        <w:br/>
        <w:br/>
        <w:t xml:space="preserve">      - alert: LowConfidence</w:t>
        <w:br/>
        <w:t xml:space="preserve">        expr: avg(finiq_answer_confidence) &lt; 0.70</w:t>
        <w:br/>
        <w:t xml:space="preserve">        for: 10m</w:t>
        <w:br/>
        <w:t xml:space="preserve">        annotations:</w:t>
        <w:br/>
        <w:t xml:space="preserve">          summary: "Low confidence scores"</w:t>
        <w:br/>
        <w:br/>
        <w:t xml:space="preserve">      - alert: HighErrorRate</w:t>
        <w:br/>
        <w:t xml:space="preserve">        expr: rate(finiq_error_total[5m]) &gt; 0.05</w:t>
        <w:br/>
        <w:t xml:space="preserve">        for: 5m</w:t>
        <w:br/>
        <w:t xml:space="preserve">        annotations:</w:t>
        <w:br/>
        <w:t xml:space="preserve">          summary: "High error rate detected"</w:t>
      </w:r>
    </w:p>
    <w:p>
      <w:r>
        <w:t>---</w:t>
      </w:r>
    </w:p>
    <w:p>
      <w:pPr>
        <w:pStyle w:val="Heading2"/>
      </w:pPr>
      <w:r>
        <w:t>Backup and Recovery</w:t>
      </w:r>
    </w:p>
    <w:p>
      <w:pPr>
        <w:pStyle w:val="Heading3"/>
      </w:pPr>
      <w:r>
        <w:t>Data Backup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Backup models and indices</w:t>
        <w:br/>
        <w:t>tar -czf finiq-backup-$(date +%Y%m%d).tar.gz \</w:t>
        <w:br/>
        <w:t xml:space="preserve">  models/ \</w:t>
        <w:br/>
        <w:t xml:space="preserve">  data/indices/ \</w:t>
        <w:br/>
        <w:t xml:space="preserve">  config/</w:t>
        <w:br/>
        <w:br/>
        <w:t># Upload to S3</w:t>
        <w:br/>
        <w:t>aws s3 cp finiq-backup-*.tar.gz s3://finiq-backups/</w:t>
        <w:br/>
        <w:br/>
        <w:t># Schedule daily backups</w:t>
        <w:br/>
        <w:t>0 2 * * * /path/to/backup.sh  # Run at 2 AM daily</w:t>
      </w:r>
    </w:p>
    <w:p>
      <w:pPr>
        <w:pStyle w:val="Heading3"/>
      </w:pPr>
      <w:r>
        <w:t>Database Backup (Snowflake)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-- Create backup table</w:t>
        <w:br/>
        <w:t>CREATE TABLE documents_backup AS</w:t>
        <w:br/>
        <w:t>SELECT * FROM documents;</w:t>
        <w:br/>
        <w:br/>
        <w:t>-- Export to S3</w:t>
        <w:br/>
        <w:t>COPY (SELECT * FROM documents)</w:t>
        <w:br/>
        <w:t>TO @s3_stage</w:t>
        <w:br/>
        <w:t>FILE_FORMAT = (TYPE = PARQUET)</w:t>
        <w:br/>
        <w:t>;</w:t>
      </w:r>
    </w:p>
    <w:p>
      <w:pPr>
        <w:pStyle w:val="Heading3"/>
      </w:pPr>
      <w:r>
        <w:t>Recovery Procedure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Restore from backup</w:t>
        <w:br/>
        <w:t>aws s3 cp s3://finiq-backups/finiq-backup-20260601.tar.gz .</w:t>
        <w:br/>
        <w:t>tar -xzf finiq-backup-20260601.tar.gz</w:t>
        <w:br/>
        <w:br/>
        <w:t># Stop services</w:t>
        <w:br/>
        <w:t>docker-compose down</w:t>
        <w:br/>
        <w:br/>
        <w:t># Restore files</w:t>
        <w:br/>
        <w:t>cp -r models/ /path/to/production/</w:t>
        <w:br/>
        <w:br/>
        <w:t># Start services</w:t>
        <w:br/>
        <w:t>docker-compose up -d</w:t>
        <w:br/>
        <w:br/>
        <w:t># Verify</w:t>
        <w:br/>
        <w:t>curl http://localhost:8000/health</w:t>
      </w:r>
    </w:p>
    <w:p>
      <w:r>
        <w:t>---</w:t>
      </w:r>
    </w:p>
    <w:p>
      <w:pPr>
        <w:pStyle w:val="Heading2"/>
      </w:pPr>
      <w:r>
        <w:t>Performance Tuning</w:t>
      </w:r>
    </w:p>
    <w:p>
      <w:pPr>
        <w:pStyle w:val="Heading3"/>
      </w:pPr>
      <w:r>
        <w:t>Model Optimization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8-bit quantization</w:t>
        <w:br/>
        <w:t>from transformers import AutoModelForCausalLM</w:t>
        <w:br/>
        <w:br/>
        <w:t>model = AutoModelForCausalLM.from_pretrained(</w:t>
        <w:br/>
        <w:t xml:space="preserve">    "mistralai/Mistral-7B",</w:t>
        <w:br/>
        <w:t xml:space="preserve">    load_in_8bit=True,</w:t>
        <w:br/>
        <w:t xml:space="preserve">    device_map="auto"</w:t>
        <w:br/>
        <w:t>)</w:t>
        <w:br/>
        <w:br/>
        <w:t># Result: 50% memory reduction, ~5% speed reduction</w:t>
      </w:r>
    </w:p>
    <w:p>
      <w:pPr>
        <w:pStyle w:val="Heading3"/>
      </w:pPr>
      <w:r>
        <w:t>Caching Strategy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Enable Redis caching</w:t>
        <w:br/>
        <w:t>import redis</w:t>
        <w:br/>
        <w:t>from functools import wraps</w:t>
        <w:br/>
        <w:br/>
        <w:t>redis_client = redis.Redis(host='localhost', port=6379)</w:t>
        <w:br/>
        <w:br/>
        <w:t>def cache_result(ttl=3600):</w:t>
        <w:br/>
        <w:t xml:space="preserve">    def decorator(func):</w:t>
        <w:br/>
        <w:t xml:space="preserve">        @wraps(func)</w:t>
        <w:br/>
        <w:t xml:space="preserve">        def wrapper(*args, **kwargs):</w:t>
        <w:br/>
        <w:t xml:space="preserve">            # Create cache key</w:t>
        <w:br/>
        <w:t xml:space="preserve">            key = f"{func.__name__}:{args}:{kwargs}"</w:t>
        <w:br/>
        <w:t xml:space="preserve">            </w:t>
        <w:br/>
        <w:t xml:space="preserve">            # Check cache</w:t>
        <w:br/>
        <w:t xml:space="preserve">            cached = redis_client.get(key)</w:t>
        <w:br/>
        <w:t xml:space="preserve">            if cached:</w:t>
        <w:br/>
        <w:t xml:space="preserve">                return json.loads(cached)</w:t>
        <w:br/>
        <w:t xml:space="preserve">            </w:t>
        <w:br/>
        <w:t xml:space="preserve">            # Compute and cache</w:t>
        <w:br/>
        <w:t xml:space="preserve">            result = func(*args, **kwargs)</w:t>
        <w:br/>
        <w:t xml:space="preserve">            redis_client.setex(key, ttl, json.dumps(result))</w:t>
        <w:br/>
        <w:t xml:space="preserve">            return result</w:t>
        <w:br/>
        <w:t xml:space="preserve">        return wrapper</w:t>
        <w:br/>
        <w:t xml:space="preserve">    return decorator</w:t>
        <w:br/>
        <w:br/>
        <w:t>@cache_result(ttl=3600)</w:t>
        <w:br/>
        <w:t>def retrieve_documents(query):</w:t>
        <w:br/>
        <w:t xml:space="preserve">    return hybrid_retriever.retrieve(query)</w:t>
      </w:r>
    </w:p>
    <w:p>
      <w:pPr>
        <w:pStyle w:val="Heading3"/>
      </w:pPr>
      <w:r>
        <w:t>Batch Processing Optimization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Process in batches for better GPU utilization</w:t>
        <w:br/>
        <w:t>def batch_process(queries: List[str], batch_size=10):</w:t>
        <w:br/>
        <w:t xml:space="preserve">    results = []</w:t>
        <w:br/>
        <w:t xml:space="preserve">    for i in range(0, len(queries), batch_size):</w:t>
        <w:br/>
        <w:t xml:space="preserve">        batch = queries[i:i+batch_size]</w:t>
        <w:br/>
        <w:t xml:space="preserve">        batch_results = process_batch(batch)</w:t>
        <w:br/>
        <w:t xml:space="preserve">        results.extend(batch_results)</w:t>
        <w:br/>
        <w:t xml:space="preserve">    return results</w:t>
      </w:r>
    </w:p>
    <w:p>
      <w:pPr>
        <w:pStyle w:val="Heading3"/>
      </w:pPr>
      <w:r>
        <w:t>Load Testing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Using Apache Bench</w:t>
        <w:br/>
        <w:t>ab -n 1000 -c 10 http://localhost:8000/health</w:t>
        <w:br/>
        <w:br/>
        <w:t># Using load_test</w:t>
        <w:br/>
        <w:t>pip install locust</w:t>
        <w:br/>
        <w:br/>
        <w:t># Create locustfile.py</w:t>
        <w:br/>
        <w:t>from locust import HttpUser, task</w:t>
        <w:br/>
        <w:br/>
        <w:t>class FinIQUser(HttpUser):</w:t>
        <w:br/>
        <w:t xml:space="preserve">    @task</w:t>
        <w:br/>
        <w:t xml:space="preserve">    def query(self):</w:t>
        <w:br/>
        <w:t xml:space="preserve">        self.client.post("/query", json={</w:t>
        <w:br/>
        <w:t xml:space="preserve">            "query": "What is Apple revenue?"</w:t>
        <w:br/>
        <w:t xml:space="preserve">        })</w:t>
        <w:br/>
        <w:br/>
        <w:t># Run load test</w:t>
        <w:br/>
        <w:t>locust -f locustfile.py -u 100 -r 10</w:t>
      </w:r>
    </w:p>
    <w:p>
      <w:r>
        <w:t>---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pPr>
        <w:pStyle w:val="Heading4"/>
      </w:pPr>
      <w:r>
        <w:t>High Memory Usage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Check process memory</w:t>
        <w:br/>
        <w:t>docker stats finiq-backend</w:t>
        <w:br/>
        <w:br/>
        <w:t># Solution: Enable 8-bit quantization</w:t>
        <w:br/>
        <w:t># Or reduce batch size in config</w:t>
      </w:r>
    </w:p>
    <w:p>
      <w:pPr>
        <w:pStyle w:val="Heading4"/>
      </w:pPr>
      <w:r>
        <w:t>Slow Queries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Enable query profiling</w:t>
        <w:br/>
        <w:t>LOG_LEVEL=DEBUG python -c "..."</w:t>
        <w:br/>
        <w:br/>
        <w:t># Check retrieval time</w:t>
        <w:br/>
        <w:t>curl -s http://localhost:8000/statistics | jq '.component_stats.retrieval'</w:t>
        <w:br/>
        <w:br/>
        <w:t># Solution: Reduce top_k or enable caching</w:t>
      </w:r>
    </w:p>
    <w:p>
      <w:pPr>
        <w:pStyle w:val="Heading4"/>
      </w:pPr>
      <w:r>
        <w:t>Model Load Failures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Check disk space</w:t>
        <w:br/>
        <w:t>df -h</w:t>
        <w:br/>
        <w:br/>
        <w:t># Check GPU memory</w:t>
        <w:br/>
        <w:t>nvidia-smi</w:t>
        <w:br/>
        <w:br/>
        <w:t># Solution: Clean cache, use smaller models</w:t>
        <w:br/>
        <w:t>rm -rf ~/.cache/huggingface/</w:t>
      </w:r>
    </w:p>
    <w:p>
      <w:r>
        <w:t>---</w:t>
      </w:r>
    </w:p>
    <w:p>
      <w:r>
        <w:rPr>
          <w:b/>
        </w:rPr>
        <w:t>Document Version</w:t>
      </w:r>
      <w:r>
        <w:t>: 1.0</w:t>
      </w:r>
    </w:p>
    <w:p>
      <w:r>
        <w:rPr>
          <w:b/>
        </w:rPr>
        <w:t>Last Updated</w:t>
      </w:r>
      <w:r>
        <w:t>: June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EXAMPLES_AND_USAGE</w:t>
      </w:r>
    </w:p>
    <w:p/>
    <w:p>
      <w:pPr>
        <w:pStyle w:val="Heading1"/>
      </w:pPr>
      <w:r>
        <w:t>Code Examples and Usage Guide</w:t>
      </w:r>
    </w:p>
    <w:p>
      <w:r>
        <w:t>Practical examples demonstrating how to use the Financial Intelligence System.</w:t>
      </w:r>
    </w:p>
    <w:p>
      <w:r>
        <w:t>---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[Python API Usage](#python-api-usage)</w:t>
      </w:r>
    </w:p>
    <w:p>
      <w:pPr>
        <w:pStyle w:val="ListNumber"/>
      </w:pPr>
      <w:r>
        <w:t>[REST API Examples](#rest-api-examples)</w:t>
      </w:r>
    </w:p>
    <w:p>
      <w:pPr>
        <w:pStyle w:val="ListNumber"/>
      </w:pPr>
      <w:r>
        <w:t>[Advanced Workflows](#advanced-workflows)</w:t>
      </w:r>
    </w:p>
    <w:p>
      <w:pPr>
        <w:pStyle w:val="ListNumber"/>
      </w:pPr>
      <w:r>
        <w:t>[Integration Examples](#integration-examples)</w:t>
      </w:r>
    </w:p>
    <w:p>
      <w:pPr>
        <w:pStyle w:val="ListNumber"/>
      </w:pPr>
      <w:r>
        <w:t>[Custom Extensions](#custom-extensions)</w:t>
      </w:r>
    </w:p>
    <w:p>
      <w:r>
        <w:t>---</w:t>
      </w:r>
    </w:p>
    <w:p>
      <w:pPr>
        <w:pStyle w:val="Heading2"/>
      </w:pPr>
      <w:r>
        <w:t>Python API Usage</w:t>
      </w:r>
    </w:p>
    <w:p>
      <w:pPr>
        <w:pStyle w:val="Heading3"/>
      </w:pPr>
      <w:r>
        <w:t>Basic Query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import requests</w:t>
        <w:br/>
        <w:t>from typing import Dict, Any</w:t>
        <w:br/>
        <w:br/>
        <w:t># Initialize client</w:t>
        <w:br/>
        <w:t>base_url = "http://localhost:8000"</w:t>
        <w:br/>
        <w:br/>
        <w:t>def query_financial_question(question: str) -&gt; Dict[str, Any]:</w:t>
        <w:br/>
        <w:t xml:space="preserve">    """</w:t>
        <w:br/>
        <w:t xml:space="preserve">    Submit a financial question and get answered</w:t>
        <w:br/>
        <w:t xml:space="preserve">    </w:t>
        <w:br/>
        <w:t xml:space="preserve">    Args:</w:t>
        <w:br/>
        <w:t xml:space="preserve">        question: Financial question to ask</w:t>
        <w:br/>
        <w:t xml:space="preserve">        </w:t>
        <w:br/>
        <w:t xml:space="preserve">    Returns:</w:t>
        <w:br/>
        <w:t xml:space="preserve">        Response with answer, confidence, and supporting docs</w:t>
        <w:br/>
        <w:t xml:space="preserve">    """</w:t>
        <w:br/>
        <w:t xml:space="preserve">    response = requests.post(</w:t>
        <w:br/>
        <w:t xml:space="preserve">        f"{base_url}/query",</w:t>
        <w:br/>
        <w:t xml:space="preserve">        json={</w:t>
        <w:br/>
        <w:t xml:space="preserve">            "query": question,</w:t>
        <w:br/>
        <w:t xml:space="preserve">            "temperature": 0.7,</w:t>
        <w:br/>
        <w:t xml:space="preserve">            "top_k": 15,</w:t>
        <w:br/>
        <w:t xml:space="preserve">            "max_iterations": 3</w:t>
        <w:br/>
        <w:t xml:space="preserve">        },</w:t>
        <w:br/>
        <w:t xml:space="preserve">        timeout=60</w:t>
        <w:br/>
        <w:t xml:space="preserve">    )</w:t>
        <w:br/>
        <w:t xml:space="preserve">    response.raise_for_status()</w:t>
        <w:br/>
        <w:t xml:space="preserve">    return response.json()</w:t>
        <w:br/>
        <w:br/>
        <w:t># Example usage</w:t>
        <w:br/>
        <w:t>result = query_financial_question("What is Apple's revenue in 2023?")</w:t>
        <w:br/>
        <w:br/>
        <w:t>print(f"Question: {result['query']}")</w:t>
        <w:br/>
        <w:t>print(f"Answer: {result['answer']}")</w:t>
        <w:br/>
        <w:t>print(f"Confidence: {result['confidence']:.1%}")</w:t>
        <w:br/>
        <w:t>print(f"Processing Time: {result['processing_stats']['total_time_ms']}ms")</w:t>
        <w:br/>
        <w:br/>
        <w:t># Get supporting documents</w:t>
        <w:br/>
        <w:t>for doc in result['supporting_documents'][:3]:</w:t>
        <w:br/>
        <w:t xml:space="preserve">    print(f"\n- {doc['title']}")</w:t>
        <w:br/>
        <w:t xml:space="preserve">    print(f"  Relevance: {doc['relevance_score']:.2%}")</w:t>
        <w:br/>
        <w:t xml:space="preserve">    print(f"  Source: {doc['source']}")</w:t>
      </w:r>
    </w:p>
    <w:p>
      <w:pPr>
        <w:pStyle w:val="Heading3"/>
      </w:pPr>
      <w:r>
        <w:t>Batch Processing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def batch_query(questions: list) -&gt; Dict[str, Any]:</w:t>
        <w:br/>
        <w:t xml:space="preserve">    """</w:t>
        <w:br/>
        <w:t xml:space="preserve">    Process multiple questions in a batch</w:t>
        <w:br/>
        <w:t xml:space="preserve">    </w:t>
        <w:br/>
        <w:t xml:space="preserve">    Args:</w:t>
        <w:br/>
        <w:t xml:space="preserve">        questions: List of financial questions</w:t>
        <w:br/>
        <w:t xml:space="preserve">        </w:t>
        <w:br/>
        <w:t xml:space="preserve">    Returns:</w:t>
        <w:br/>
        <w:t xml:space="preserve">        Batch results with all query responses</w:t>
        <w:br/>
        <w:t xml:space="preserve">    """</w:t>
        <w:br/>
        <w:t xml:space="preserve">    response = requests.post(</w:t>
        <w:br/>
        <w:t xml:space="preserve">        f"{base_url}/batch",</w:t>
        <w:br/>
        <w:t xml:space="preserve">        json={</w:t>
        <w:br/>
        <w:t xml:space="preserve">            "queries": questions,</w:t>
        <w:br/>
        <w:t xml:space="preserve">            "temperature": 0.7,</w:t>
        <w:br/>
        <w:t xml:space="preserve">            "top_k": 15</w:t>
        <w:br/>
        <w:t xml:space="preserve">        },</w:t>
        <w:br/>
        <w:t xml:space="preserve">        timeout=120</w:t>
        <w:br/>
        <w:t xml:space="preserve">    )</w:t>
        <w:br/>
        <w:t xml:space="preserve">    response.raise_for_status()</w:t>
        <w:br/>
        <w:t xml:space="preserve">    return response.json()</w:t>
        <w:br/>
        <w:br/>
        <w:t># Example: Competitive analysis</w:t>
        <w:br/>
        <w:t>questions = [</w:t>
        <w:br/>
        <w:t xml:space="preserve">    "What is Apple's revenue in 2023?",</w:t>
        <w:br/>
        <w:t xml:space="preserve">    "What is Microsoft's revenue in 2023?",</w:t>
        <w:br/>
        <w:t xml:space="preserve">    "What is Google's revenue in 2023?",</w:t>
        <w:br/>
        <w:t xml:space="preserve">    "Compare profitability of Apple, Microsoft, and Google"</w:t>
        <w:br/>
        <w:t>]</w:t>
        <w:br/>
        <w:br/>
        <w:t>batch_result = batch_query(questions)</w:t>
        <w:br/>
        <w:br/>
        <w:t>print(f"Batch ID: {batch_result['batch_id']}")</w:t>
        <w:br/>
        <w:t>print(f"Processed: {batch_result['processed_queries']} queries")</w:t>
        <w:br/>
        <w:t>print(f"Total Time: {batch_result['batch_stats']['total_time_ms']}ms")</w:t>
        <w:br/>
        <w:br/>
        <w:t># Results</w:t>
        <w:br/>
        <w:t>for result in batch_result['results']:</w:t>
        <w:br/>
        <w:t xml:space="preserve">    print(f"\nQ: {result['query']}")</w:t>
        <w:br/>
        <w:t xml:space="preserve">    print(f"A: {result['answer'][:200]}...")</w:t>
        <w:br/>
        <w:t xml:space="preserve">    print(f"Confidence: {result['confidence']:.1%}")</w:t>
      </w:r>
    </w:p>
    <w:p>
      <w:pPr>
        <w:pStyle w:val="Heading3"/>
      </w:pPr>
      <w:r>
        <w:t>Using Python Client Class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class FinIQClient:</w:t>
        <w:br/>
        <w:t xml:space="preserve">    """Client for Financial Intelligence System"""</w:t>
        <w:br/>
        <w:t xml:space="preserve">    </w:t>
        <w:br/>
        <w:t xml:space="preserve">    def __init__(self, base_url: str = "http://localhost:8000"):</w:t>
        <w:br/>
        <w:t xml:space="preserve">        self.base_url = base_url</w:t>
        <w:br/>
        <w:t xml:space="preserve">        self.session = requests.Session()</w:t>
        <w:br/>
        <w:t xml:space="preserve">    </w:t>
        <w:br/>
        <w:t xml:space="preserve">    def query(</w:t>
        <w:br/>
        <w:t xml:space="preserve">        self, </w:t>
        <w:br/>
        <w:t xml:space="preserve">        question: str,</w:t>
        <w:br/>
        <w:t xml:space="preserve">        use_teacher: bool = False,</w:t>
        <w:br/>
        <w:t xml:space="preserve">        temperature: float = 0.7,</w:t>
        <w:br/>
        <w:t xml:space="preserve">        top_k: int = 15</w:t>
        <w:br/>
        <w:t xml:space="preserve">    ) -&gt; Dict:</w:t>
        <w:br/>
        <w:t xml:space="preserve">        """Execute single query"""</w:t>
        <w:br/>
        <w:t xml:space="preserve">        response = self.session.post(</w:t>
        <w:br/>
        <w:t xml:space="preserve">            f"{self.base_url}/query",</w:t>
        <w:br/>
        <w:t xml:space="preserve">            json={</w:t>
        <w:br/>
        <w:t xml:space="preserve">                "query": question,</w:t>
        <w:br/>
        <w:t xml:space="preserve">                "use_teacher_model": use_teacher,</w:t>
        <w:br/>
        <w:t xml:space="preserve">                "temperature": temperature,</w:t>
        <w:br/>
        <w:t xml:space="preserve">                "top_k": top_k</w:t>
        <w:br/>
        <w:t xml:space="preserve">            },</w:t>
        <w:br/>
        <w:t xml:space="preserve">            timeout=60</w:t>
        <w:br/>
        <w:t xml:space="preserve">        )</w:t>
        <w:br/>
        <w:t xml:space="preserve">        response.raise_for_status()</w:t>
        <w:br/>
        <w:t xml:space="preserve">        return response.json()</w:t>
        <w:br/>
        <w:t xml:space="preserve">    </w:t>
        <w:br/>
        <w:t xml:space="preserve">    def batch(self, questions: list, **kwargs) -&gt; Dict:</w:t>
        <w:br/>
        <w:t xml:space="preserve">        """Execute batch query"""</w:t>
        <w:br/>
        <w:t xml:space="preserve">        response = self.session.post(</w:t>
        <w:br/>
        <w:t xml:space="preserve">            f"{self.base_url}/batch",</w:t>
        <w:br/>
        <w:t xml:space="preserve">            json={"queries": questions, **kwargs},</w:t>
        <w:br/>
        <w:t xml:space="preserve">            timeout=120</w:t>
        <w:br/>
        <w:t xml:space="preserve">        )</w:t>
        <w:br/>
        <w:t xml:space="preserve">        response.raise_for_status()</w:t>
        <w:br/>
        <w:t xml:space="preserve">        return response.json()</w:t>
        <w:br/>
        <w:t xml:space="preserve">    </w:t>
        <w:br/>
        <w:t xml:space="preserve">    def get_result(self, query_id: str) -&gt; Dict:</w:t>
        <w:br/>
        <w:t xml:space="preserve">        """Get previous query result"""</w:t>
        <w:br/>
        <w:t xml:space="preserve">        response = self.session.get(</w:t>
        <w:br/>
        <w:t xml:space="preserve">            f"{self.base_url}/query/{query_id}",</w:t>
        <w:br/>
        <w:t xml:space="preserve">            timeout=10</w:t>
        <w:br/>
        <w:t xml:space="preserve">        )</w:t>
        <w:br/>
        <w:t xml:space="preserve">        response.raise_for_status()</w:t>
        <w:br/>
        <w:t xml:space="preserve">        return response.json()</w:t>
        <w:br/>
        <w:t xml:space="preserve">    </w:t>
        <w:br/>
        <w:t xml:space="preserve">    def statistics(self) -&gt; Dict:</w:t>
        <w:br/>
        <w:t xml:space="preserve">        """Get system statistics"""</w:t>
        <w:br/>
        <w:t xml:space="preserve">        response = self.session.get(</w:t>
        <w:br/>
        <w:t xml:space="preserve">            f"{self.base_url}/statistics",</w:t>
        <w:br/>
        <w:t xml:space="preserve">            timeout=10</w:t>
        <w:br/>
        <w:t xml:space="preserve">        )</w:t>
        <w:br/>
        <w:t xml:space="preserve">        response.raise_for_status()</w:t>
        <w:br/>
        <w:t xml:space="preserve">        return response.json()</w:t>
        <w:br/>
        <w:t xml:space="preserve">    </w:t>
        <w:br/>
        <w:t xml:space="preserve">    def health(self) -&gt; Dict:</w:t>
        <w:br/>
        <w:t xml:space="preserve">        """Check system health"""</w:t>
        <w:br/>
        <w:t xml:space="preserve">        response = self.session.get(</w:t>
        <w:br/>
        <w:t xml:space="preserve">            f"{self.base_url}/health",</w:t>
        <w:br/>
        <w:t xml:space="preserve">            timeout=10</w:t>
        <w:br/>
        <w:t xml:space="preserve">        )</w:t>
        <w:br/>
        <w:t xml:space="preserve">        response.raise_for_status()</w:t>
        <w:br/>
        <w:t xml:space="preserve">        return response.json()</w:t>
        <w:br/>
        <w:br/>
        <w:t># Usage</w:t>
        <w:br/>
        <w:t>client = FinIQClient()</w:t>
        <w:br/>
        <w:br/>
        <w:t># Single query</w:t>
        <w:br/>
        <w:t>result = client.query("What is Apple's dividend policy?")</w:t>
        <w:br/>
        <w:t>print(result['answer'])</w:t>
        <w:br/>
        <w:br/>
        <w:t># Batch processing</w:t>
        <w:br/>
        <w:t>results = client.batch([</w:t>
        <w:br/>
        <w:t xml:space="preserve">    "Apple earnings growth",</w:t>
        <w:br/>
        <w:t xml:space="preserve">    "Microsoft market share",</w:t>
        <w:br/>
        <w:t xml:space="preserve">    "Google advertising revenue"</w:t>
        <w:br/>
        <w:t>])</w:t>
        <w:br/>
        <w:br/>
        <w:t># Check system</w:t>
        <w:br/>
        <w:t>stats = client.statistics()</w:t>
        <w:br/>
        <w:t>print(f"Total queries: {stats['query_statistics']['total_queries']}")</w:t>
      </w:r>
    </w:p>
    <w:p>
      <w:r>
        <w:t>---</w:t>
      </w:r>
    </w:p>
    <w:p>
      <w:pPr>
        <w:pStyle w:val="Heading2"/>
      </w:pPr>
      <w:r>
        <w:t>REST API Examples</w:t>
      </w:r>
    </w:p>
    <w:p>
      <w:pPr>
        <w:pStyle w:val="Heading3"/>
      </w:pPr>
      <w:r>
        <w:t>Using cURL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Simple query</w:t>
        <w:br/>
        <w:t>curl -X POST http://localhost:8000/query \</w:t>
        <w:br/>
        <w:t xml:space="preserve">  -H "Content-Type: application/json" \</w:t>
        <w:br/>
        <w:t xml:space="preserve">  -d '{</w:t>
        <w:br/>
        <w:t xml:space="preserve">    "query": "What is Apple revenue in 2023?",</w:t>
        <w:br/>
        <w:t xml:space="preserve">    "temperature": 0.7</w:t>
        <w:br/>
        <w:t xml:space="preserve">  }' | jq '.answer'</w:t>
        <w:br/>
        <w:br/>
        <w:t># Extract specific fields</w:t>
        <w:br/>
        <w:t>curl -s -X POST http://localhost:8000/query \</w:t>
        <w:br/>
        <w:t xml:space="preserve">  -H "Content-Type: application/json" \</w:t>
        <w:br/>
        <w:t xml:space="preserve">  -d '{"query": "Apple revenue"}' \</w:t>
        <w:br/>
        <w:t>| jq '{answer: .answer, confidence: .confidence, time: .processing_stats.total_time_ms}'</w:t>
        <w:br/>
        <w:br/>
        <w:t># Save full response</w:t>
        <w:br/>
        <w:t>curl -X POST http://localhost:8000/query \</w:t>
        <w:br/>
        <w:t xml:space="preserve">  -H "Content-Type: application/json" \</w:t>
        <w:br/>
        <w:t xml:space="preserve">  -d '{"query": "Apple revenue"}' \</w:t>
        <w:br/>
        <w:t xml:space="preserve">  &gt; response.json</w:t>
        <w:br/>
        <w:br/>
        <w:t># Batch processing</w:t>
        <w:br/>
        <w:t>curl -X POST http://localhost:8000/batch \</w:t>
        <w:br/>
        <w:t xml:space="preserve">  -H "Content-Type: application/json" \</w:t>
        <w:br/>
        <w:t xml:space="preserve">  -d '{</w:t>
        <w:br/>
        <w:t xml:space="preserve">    "queries": [</w:t>
        <w:br/>
        <w:t xml:space="preserve">      "Apple revenue",</w:t>
        <w:br/>
        <w:t xml:space="preserve">      "Microsoft earnings",1</w:t>
        <w:br/>
        <w:t xml:space="preserve">      "Google market cap"</w:t>
        <w:br/>
        <w:t xml:space="preserve">    ]</w:t>
        <w:br/>
        <w:t xml:space="preserve">  }' | jq '.results[] | {query: .query, confidence: .confidence}'</w:t>
      </w:r>
    </w:p>
    <w:p>
      <w:pPr>
        <w:pStyle w:val="Heading3"/>
      </w:pPr>
      <w:r>
        <w:t>Using Python Requests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import requests</w:t>
        <w:br/>
        <w:t>import json</w:t>
        <w:br/>
        <w:br/>
        <w:t>base_url = "http://localhost:8000"</w:t>
        <w:br/>
        <w:br/>
        <w:t># Query with custom parameters</w:t>
        <w:br/>
        <w:t>response = requests.post(</w:t>
        <w:br/>
        <w:t xml:space="preserve">    f"{base_url}/query",</w:t>
        <w:br/>
        <w:t xml:space="preserve">    json={</w:t>
        <w:br/>
        <w:t xml:space="preserve">        "query": "What factors influence stock prices?",</w:t>
        <w:br/>
        <w:t xml:space="preserve">        "temperature": 0.5,  # More deterministic</w:t>
        <w:br/>
        <w:t xml:space="preserve">        "top_k": 20,</w:t>
        <w:br/>
        <w:t xml:space="preserve">        "max_iterations": 3,</w:t>
        <w:br/>
        <w:t xml:space="preserve">        "use_teacher_model": True  # Use teacher for better reasoning</w:t>
        <w:br/>
        <w:t xml:space="preserve">    }</w:t>
        <w:br/>
        <w:t>)</w:t>
        <w:br/>
        <w:br/>
        <w:t>if response.status_code == 200:</w:t>
        <w:br/>
        <w:t xml:space="preserve">    data = response.json()</w:t>
        <w:br/>
        <w:t xml:space="preserve">    print(f"Answer: {data['answer']}")</w:t>
        <w:br/>
        <w:t xml:space="preserve">    print(f"Confidence: {data['confidence']:.1%}")</w:t>
        <w:br/>
        <w:t xml:space="preserve">    </w:t>
        <w:br/>
        <w:t xml:space="preserve">    # Evaluate quality</w:t>
        <w:br/>
        <w:t xml:space="preserve">    scores = data['evaluation_scores']</w:t>
        <w:br/>
        <w:t xml:space="preserve">    print(f"\nEvaluation Scores:")</w:t>
        <w:br/>
        <w:t xml:space="preserve">    print(f"  Relevance: {scores['relevance']:.2%}")</w:t>
        <w:br/>
        <w:t xml:space="preserve">    print(f"  Factuality: {scores['factuality']:.2%}")</w:t>
        <w:br/>
        <w:t xml:space="preserve">    print(f"  Numerical: {scores['numerical_coherence']:.2%}")</w:t>
        <w:br/>
        <w:t xml:space="preserve">    print(f"  Entailment: {scores['entailment']:.2%}")</w:t>
        <w:br/>
        <w:t>else:</w:t>
        <w:br/>
        <w:t xml:space="preserve">    print(f"Error: {response.status_code}")</w:t>
        <w:br/>
        <w:t xml:space="preserve">    print(response.json())</w:t>
      </w:r>
    </w:p>
    <w:p>
      <w:pPr>
        <w:pStyle w:val="Heading3"/>
      </w:pPr>
      <w:r>
        <w:t>Using JavaScript/Fetch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// Query endpoint</w:t>
        <w:br/>
        <w:t>async function queryFinancial(question) {</w:t>
        <w:br/>
        <w:t xml:space="preserve">    const response = await fetch('http://localhost:8000/query', {</w:t>
        <w:br/>
        <w:t xml:space="preserve">        method: 'POST',</w:t>
        <w:br/>
        <w:t xml:space="preserve">        headers: {</w:t>
        <w:br/>
        <w:t xml:space="preserve">            'Content-Type': 'application/json',</w:t>
        <w:br/>
        <w:t xml:space="preserve">        },</w:t>
        <w:br/>
        <w:t xml:space="preserve">        body: JSON.stringify({</w:t>
        <w:br/>
        <w:t xml:space="preserve">            query: question,</w:t>
        <w:br/>
        <w:t xml:space="preserve">            temperature: 0.7,</w:t>
        <w:br/>
        <w:t xml:space="preserve">            top_k: 15</w:t>
        <w:br/>
        <w:t xml:space="preserve">        })</w:t>
        <w:br/>
        <w:t xml:space="preserve">    });</w:t>
        <w:br/>
        <w:br/>
        <w:t xml:space="preserve">    if (!response.ok) {</w:t>
        <w:br/>
        <w:t xml:space="preserve">        throw new Error(`API error: ${response.status}`);</w:t>
        <w:br/>
        <w:t xml:space="preserve">    }</w:t>
        <w:br/>
        <w:br/>
        <w:t xml:space="preserve">    const data = await response.json();</w:t>
        <w:br/>
        <w:t xml:space="preserve">    return data;</w:t>
        <w:br/>
        <w:t>}</w:t>
        <w:br/>
        <w:br/>
        <w:t>// Usage</w:t>
        <w:br/>
        <w:t>async function main() {</w:t>
        <w:br/>
        <w:t xml:space="preserve">    try {</w:t>
        <w:br/>
        <w:t xml:space="preserve">        const result = await queryFinancial("What is Apple's revenue?");</w:t>
        <w:br/>
        <w:t xml:space="preserve">        </w:t>
        <w:br/>
        <w:t xml:space="preserve">        console.log(`Question: ${result.query}`);</w:t>
        <w:br/>
        <w:t xml:space="preserve">        console.log(`Answer: ${result.answer}`);</w:t>
        <w:br/>
        <w:t xml:space="preserve">        console.log(`Confidence: ${(result.confidence * 100).toFixed(1)}%`);</w:t>
        <w:br/>
        <w:t xml:space="preserve">        console.log(`Time: ${result.processing_stats.total_time_ms}ms`);</w:t>
        <w:br/>
        <w:t xml:space="preserve">        </w:t>
        <w:br/>
        <w:t xml:space="preserve">        // Display supporting documents</w:t>
        <w:br/>
        <w:t xml:space="preserve">        console.log('\nSupporting Documents:');</w:t>
        <w:br/>
        <w:t xml:space="preserve">        result.supporting_documents.forEach((doc, idx) =&gt; {</w:t>
        <w:br/>
        <w:t xml:space="preserve">            console.log(`${idx + 1}. ${doc.title} (${(doc.relevance_score * 100).toFixed(0)}%)`);</w:t>
        <w:br/>
        <w:t xml:space="preserve">        });</w:t>
        <w:br/>
        <w:t xml:space="preserve">        </w:t>
        <w:br/>
        <w:t xml:space="preserve">    } catch (error) {</w:t>
        <w:br/>
        <w:t xml:space="preserve">        console.error('Error:', error);</w:t>
        <w:br/>
        <w:t xml:space="preserve">    }</w:t>
        <w:br/>
        <w:t>}</w:t>
        <w:br/>
        <w:br/>
        <w:t>main();</w:t>
      </w:r>
    </w:p>
    <w:p>
      <w:r>
        <w:t>---</w:t>
      </w:r>
    </w:p>
    <w:p>
      <w:pPr>
        <w:pStyle w:val="Heading2"/>
      </w:pPr>
      <w:r>
        <w:t>Advanced Workflows</w:t>
      </w:r>
    </w:p>
    <w:p>
      <w:pPr>
        <w:pStyle w:val="Heading3"/>
      </w:pPr>
      <w:r>
        <w:t>Financial Analysis Pipeline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class FinancialAnalyzer:</w:t>
        <w:br/>
        <w:t xml:space="preserve">    """Analyze company financials using the system"""</w:t>
        <w:br/>
        <w:t xml:space="preserve">    </w:t>
        <w:br/>
        <w:t xml:space="preserve">    def __init__(self, client):</w:t>
        <w:br/>
        <w:t xml:space="preserve">        self.client = client</w:t>
        <w:br/>
        <w:t xml:space="preserve">    </w:t>
        <w:br/>
        <w:t xml:space="preserve">    def analyze_company(self, company_name: str) -&gt; Dict:</w:t>
        <w:br/>
        <w:t xml:space="preserve">        """</w:t>
        <w:br/>
        <w:t xml:space="preserve">        Comprehensive financial analysis of a company</w:t>
        <w:br/>
        <w:t xml:space="preserve">        """</w:t>
        <w:br/>
        <w:t xml:space="preserve">        # Define analysis queries</w:t>
        <w:br/>
        <w:t xml:space="preserve">        queries = [</w:t>
        <w:br/>
        <w:t xml:space="preserve">            f"What is {company_name}'s total revenue for the last 3 years?",</w:t>
        <w:br/>
        <w:t xml:space="preserve">            f"What is {company_name}'s net income and profit margin?",</w:t>
        <w:br/>
        <w:t xml:space="preserve">            f"What is {company_name}'s debt-to-equity ratio?",</w:t>
        <w:br/>
        <w:t xml:space="preserve">            f"What are {company_name}'s main revenue sources?",</w:t>
        <w:br/>
        <w:t xml:space="preserve">            f"What are the risks and challenges facing {company_name}?",</w:t>
        <w:br/>
        <w:t xml:space="preserve">            f"What is {company_name}'s capital expenditure and investment strategy?"</w:t>
        <w:br/>
        <w:t xml:space="preserve">        ]</w:t>
        <w:br/>
        <w:t xml:space="preserve">        </w:t>
        <w:br/>
        <w:t xml:space="preserve">        # Process batch</w:t>
        <w:br/>
        <w:t xml:space="preserve">        batch_result = self.client.batch(queries)</w:t>
        <w:br/>
        <w:t xml:space="preserve">        </w:t>
        <w:br/>
        <w:t xml:space="preserve">        # Structure results</w:t>
        <w:br/>
        <w:t xml:space="preserve">        analysis = {</w:t>
        <w:br/>
        <w:t xml:space="preserve">            "company": company_name,</w:t>
        <w:br/>
        <w:t xml:space="preserve">            "timestamp": batch_result['created_at'],</w:t>
        <w:br/>
        <w:t xml:space="preserve">            "metrics": {},</w:t>
        <w:br/>
        <w:t xml:space="preserve">            "risks": [],</w:t>
        <w:br/>
        <w:t xml:space="preserve">            "strategy": ""</w:t>
        <w:br/>
        <w:t xml:space="preserve">        }</w:t>
        <w:br/>
        <w:t xml:space="preserve">        </w:t>
        <w:br/>
        <w:t xml:space="preserve">        for result in batch_result['results']:</w:t>
        <w:br/>
        <w:t xml:space="preserve">            if "revenue" in result['query'].lower():</w:t>
        <w:br/>
        <w:t xml:space="preserve">                analysis['metrics']['revenue'] = result['answer']</w:t>
        <w:br/>
        <w:t xml:space="preserve">            elif "profit" in result['query'].lower():</w:t>
        <w:br/>
        <w:t xml:space="preserve">                analysis['metrics']['profitability'] = result['answer']</w:t>
        <w:br/>
        <w:t xml:space="preserve">            elif "debt" in result['query'].lower():</w:t>
        <w:br/>
        <w:t xml:space="preserve">                analysis['metrics']['leverage'] = result['answer']</w:t>
        <w:br/>
        <w:t xml:space="preserve">            elif "risk" in result['query'].lower():</w:t>
        <w:br/>
        <w:t xml:space="preserve">                analysis['risks'].append(result['answer'])</w:t>
        <w:br/>
        <w:t xml:space="preserve">            elif "strategy" in result['query'].lower():</w:t>
        <w:br/>
        <w:t xml:space="preserve">                analysis['strategy'] = result['answer']</w:t>
        <w:br/>
        <w:t xml:space="preserve">        </w:t>
        <w:br/>
        <w:t xml:space="preserve">        return analysis</w:t>
        <w:br/>
        <w:br/>
        <w:t># Usage</w:t>
        <w:br/>
        <w:t>client = FinIQClient()</w:t>
        <w:br/>
        <w:t>analyzer = FinancialAnalyzer(client)</w:t>
        <w:br/>
        <w:br/>
        <w:t>apple_analysis = analyzer.analyze_company("Apple")</w:t>
        <w:br/>
        <w:t>print(json.dumps(apple_analysis, indent=2))</w:t>
      </w:r>
    </w:p>
    <w:p>
      <w:pPr>
        <w:pStyle w:val="Heading3"/>
      </w:pPr>
      <w:r>
        <w:t>Comparative Analysis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def compare_companies(companies: list) -&gt; Dict:</w:t>
        <w:br/>
        <w:t xml:space="preserve">    """</w:t>
        <w:br/>
        <w:t xml:space="preserve">    Compare financial metrics across multiple companies</w:t>
        <w:br/>
        <w:t xml:space="preserve">    """</w:t>
        <w:br/>
        <w:t xml:space="preserve">    client = FinIQClient()</w:t>
        <w:br/>
        <w:t xml:space="preserve">    </w:t>
        <w:br/>
        <w:t xml:space="preserve">    # Build comparison queries</w:t>
        <w:br/>
        <w:t xml:space="preserve">    queries = []</w:t>
        <w:br/>
        <w:t xml:space="preserve">    for company in companies:</w:t>
        <w:br/>
        <w:t xml:space="preserve">        queries.append(f"What is {company}'s market capitalisation?")</w:t>
        <w:br/>
        <w:t xml:space="preserve">        queries.append(f"What is {company}'s P/E ratio?")</w:t>
        <w:br/>
        <w:t xml:space="preserve">        queries.append(f"What is {company}'s revenue growth rate?")</w:t>
        <w:br/>
        <w:t xml:space="preserve">    </w:t>
        <w:br/>
        <w:t xml:space="preserve">    # Process batch</w:t>
        <w:br/>
        <w:t xml:space="preserve">    batch_result = client.batch(queries)</w:t>
        <w:br/>
        <w:t xml:space="preserve">    </w:t>
        <w:br/>
        <w:t xml:space="preserve">    # Organize by company</w:t>
        <w:br/>
        <w:t xml:space="preserve">    comparison = {company: {} for company in companies}</w:t>
        <w:br/>
        <w:t xml:space="preserve">    </w:t>
        <w:br/>
        <w:t xml:space="preserve">    for i, result in enumerate(batch_result['results']):</w:t>
        <w:br/>
        <w:t xml:space="preserve">        company_idx = i // 3</w:t>
        <w:br/>
        <w:t xml:space="preserve">        metric_idx = i % 3</w:t>
        <w:br/>
        <w:t xml:space="preserve">        </w:t>
        <w:br/>
        <w:t xml:space="preserve">        company = companies[company_idx]</w:t>
        <w:br/>
        <w:t xml:space="preserve">        </w:t>
        <w:br/>
        <w:t xml:space="preserve">        if metric_idx == 0:</w:t>
        <w:br/>
        <w:t xml:space="preserve">            comparison[company]['market_cap'] = result['answer']</w:t>
        <w:br/>
        <w:t xml:space="preserve">        elif metric_idx == 1:</w:t>
        <w:br/>
        <w:t xml:space="preserve">            comparison[company]['pe_ratio'] = result['answer']</w:t>
        <w:br/>
        <w:t xml:space="preserve">        elif metric_idx == 2:</w:t>
        <w:br/>
        <w:t xml:space="preserve">            comparison[company]['revenue_growth'] = result['answer']</w:t>
        <w:br/>
        <w:t xml:space="preserve">    </w:t>
        <w:br/>
        <w:t xml:space="preserve">    return comparison</w:t>
        <w:br/>
        <w:br/>
        <w:t># Usage</w:t>
        <w:br/>
        <w:t>comparison = compare_companies(['Apple', 'Microsoft', 'Google'])</w:t>
        <w:br/>
        <w:t>print(json.dumps(comparison, indent=2))</w:t>
      </w:r>
    </w:p>
    <w:p>
      <w:pPr>
        <w:pStyle w:val="Heading3"/>
      </w:pPr>
      <w:r>
        <w:t>Temporal Analysis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def analyze_temporal_trends(company: str, years: list) -&gt; Dict:</w:t>
        <w:br/>
        <w:t xml:space="preserve">    """</w:t>
        <w:br/>
        <w:t xml:space="preserve">    Analyze financial trends over multiple years</w:t>
        <w:br/>
        <w:t xml:space="preserve">    """</w:t>
        <w:br/>
        <w:t xml:space="preserve">    client = FinIQClient()</w:t>
        <w:br/>
        <w:t xml:space="preserve">    </w:t>
        <w:br/>
        <w:t xml:space="preserve">    # Build queries for different years</w:t>
        <w:br/>
        <w:t xml:space="preserve">    queries = [</w:t>
        <w:br/>
        <w:t xml:space="preserve">        f"What was {company}'s revenue in {year}?"</w:t>
        <w:br/>
        <w:t xml:space="preserve">        for year in years</w:t>
        <w:br/>
        <w:t xml:space="preserve">    ]</w:t>
        <w:br/>
        <w:t xml:space="preserve">    </w:t>
        <w:br/>
        <w:t xml:space="preserve">    batch_result = client.batch(queries)</w:t>
        <w:br/>
        <w:t xml:space="preserve">    </w:t>
        <w:br/>
        <w:t xml:space="preserve">    # Extract and structure data</w:t>
        <w:br/>
        <w:t xml:space="preserve">    trends = {</w:t>
        <w:br/>
        <w:t xml:space="preserve">        "company": company,</w:t>
        <w:br/>
        <w:t xml:space="preserve">        "years": {}</w:t>
        <w:br/>
        <w:t xml:space="preserve">    }</w:t>
        <w:br/>
        <w:t xml:space="preserve">    </w:t>
        <w:br/>
        <w:t xml:space="preserve">    for year, result in zip(years, batch_result['results']):</w:t>
        <w:br/>
        <w:t xml:space="preserve">        trends['years'][year] = {</w:t>
        <w:br/>
        <w:t xml:space="preserve">            "answer": result['answer'],</w:t>
        <w:br/>
        <w:t xml:space="preserve">            "confidence": result['confidence'],</w:t>
        <w:br/>
        <w:t xml:space="preserve">            "data_sources": len(result['supporting_documents'])</w:t>
        <w:br/>
        <w:t xml:space="preserve">        }</w:t>
        <w:br/>
        <w:t xml:space="preserve">    </w:t>
        <w:br/>
        <w:t xml:space="preserve">    return trends</w:t>
        <w:br/>
        <w:br/>
        <w:t># Usage</w:t>
        <w:br/>
        <w:t>trends = analyze_temporal_trends('Apple', [2020, 2021, 2022, 2023])</w:t>
        <w:br/>
        <w:t>print(json.dumps(trends, indent=2))</w:t>
      </w:r>
    </w:p>
    <w:p>
      <w:r>
        <w:t>---</w:t>
      </w:r>
    </w:p>
    <w:p>
      <w:pPr>
        <w:pStyle w:val="Heading2"/>
      </w:pPr>
      <w:r>
        <w:t>Integration Examples</w:t>
      </w:r>
    </w:p>
    <w:p>
      <w:pPr>
        <w:pStyle w:val="Heading3"/>
      </w:pPr>
      <w:r>
        <w:t>Slack Integration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from slack_sdk import WebClient</w:t>
        <w:br/>
        <w:t>from slack_sdk.errors import SlackApiError</w:t>
        <w:br/>
        <w:br/>
        <w:t>class SlackFinIQBot:</w:t>
        <w:br/>
        <w:t xml:space="preserve">    def __init__(self, slack_token: str, finiq_url: str = "http://localhost:8000"):</w:t>
        <w:br/>
        <w:t xml:space="preserve">        self.slack_client = WebClient(token=slack_token)</w:t>
        <w:br/>
        <w:t xml:space="preserve">        self.finiq_client = FinIQClient(finiq_url)</w:t>
        <w:br/>
        <w:t xml:space="preserve">    </w:t>
        <w:br/>
        <w:t xml:space="preserve">    def handle_message(self, event):</w:t>
        <w:br/>
        <w:t xml:space="preserve">        """Handle financial questions from Slack"""</w:t>
        <w:br/>
        <w:t xml:space="preserve">        channel = event['channel']</w:t>
        <w:br/>
        <w:t xml:space="preserve">        text = event['text']</w:t>
        <w:br/>
        <w:t xml:space="preserve">        user = event['user']</w:t>
        <w:br/>
        <w:t xml:space="preserve">        </w:t>
        <w:br/>
        <w:t xml:space="preserve">        # For messages starting with @finiq</w:t>
        <w:br/>
        <w:t xml:space="preserve">        if text.startswith('@finiq '):</w:t>
        <w:br/>
        <w:t xml:space="preserve">            question = text.replace('@finiq', '').strip()</w:t>
        <w:br/>
        <w:t xml:space="preserve">            </w:t>
        <w:br/>
        <w:t xml:space="preserve">            # Show it's being processed</w:t>
        <w:br/>
        <w:t xml:space="preserve">            self.slack_client.reactions_add(</w:t>
        <w:br/>
        <w:t xml:space="preserve">                channel=channel,</w:t>
        <w:br/>
        <w:t xml:space="preserve">                timestamp=event['ts'],</w:t>
        <w:br/>
        <w:t xml:space="preserve">                emoji='hourglass_flowing_sand'</w:t>
        <w:br/>
        <w:t xml:space="preserve">            )</w:t>
        <w:br/>
        <w:t xml:space="preserve">            </w:t>
        <w:br/>
        <w:t xml:space="preserve">            # Query system</w:t>
        <w:br/>
        <w:t xml:space="preserve">            result = self.finiq_client.query(question)</w:t>
        <w:br/>
        <w:t xml:space="preserve">            </w:t>
        <w:br/>
        <w:t xml:space="preserve">            # Format response</w:t>
        <w:br/>
        <w:t xml:space="preserve">            message = f"""</w:t>
        <w:br/>
        <w:t>:chart_with_upwards_trend: *Financial Analysis*</w:t>
        <w:br/>
        <w:br/>
        <w:t>*Question:* {question}</w:t>
        <w:br/>
        <w:br/>
        <w:t>*Answer:* {result['answer'][:500]}...</w:t>
        <w:br/>
        <w:br/>
        <w:t>*Confidence:* {result['confidence']:.1%}</w:t>
        <w:br/>
        <w:br/>
        <w:t>*Supporting Documents:* {len(result['supporting_documents'])} sources found</w:t>
        <w:br/>
        <w:t xml:space="preserve">            """</w:t>
        <w:br/>
        <w:t xml:space="preserve">            </w:t>
        <w:br/>
        <w:t xml:space="preserve">            # Send to Slack</w:t>
        <w:br/>
        <w:t xml:space="preserve">            self.slack_client.chat_postMessage(</w:t>
        <w:br/>
        <w:t xml:space="preserve">                channel=channel,</w:t>
        <w:br/>
        <w:t xml:space="preserve">                text=message,</w:t>
        <w:br/>
        <w:t xml:space="preserve">                thread_ts=event.get('thread_ts', event['ts'])</w:t>
        <w:br/>
        <w:t xml:space="preserve">            )</w:t>
        <w:br/>
        <w:t xml:space="preserve">            </w:t>
        <w:br/>
        <w:t xml:space="preserve">            # Remove hourglass emoji</w:t>
        <w:br/>
        <w:t xml:space="preserve">            self.slack_client.reactions_remove(</w:t>
        <w:br/>
        <w:t xml:space="preserve">                channel=channel,</w:t>
        <w:br/>
        <w:t xml:space="preserve">                timestamp=event['ts'],</w:t>
        <w:br/>
        <w:t xml:space="preserve">                emoji='hourglass_flowing_sand'</w:t>
        <w:br/>
        <w:t xml:space="preserve">            )</w:t>
        <w:br/>
        <w:br/>
        <w:t># Usage: Run in your Slack bot event handler</w:t>
      </w:r>
    </w:p>
    <w:p>
      <w:pPr>
        <w:pStyle w:val="Heading3"/>
      </w:pPr>
      <w:r>
        <w:t>Dashboard Integration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import streamlit as st</w:t>
        <w:br/>
        <w:t>import plotly.express as px</w:t>
        <w:br/>
        <w:t>import pandas as pd</w:t>
        <w:br/>
        <w:t>from datetime import datetime, timedelta</w:t>
        <w:br/>
        <w:br/>
        <w:t>st.set_page_config(page_title="Financial Intelligence Dashboard")</w:t>
        <w:br/>
        <w:br/>
        <w:t>col1, col2 = st.columns(2)</w:t>
        <w:br/>
        <w:br/>
        <w:t># Query Interface</w:t>
        <w:br/>
        <w:t>with col1:</w:t>
        <w:br/>
        <w:t xml:space="preserve">    st.header("Financial Query")</w:t>
        <w:br/>
        <w:t xml:space="preserve">    question = st.text_input("Ask a financial question:")</w:t>
        <w:br/>
        <w:t xml:space="preserve">    </w:t>
        <w:br/>
        <w:t xml:space="preserve">    col_a, col_b = st.columns(2)</w:t>
        <w:br/>
        <w:t xml:space="preserve">    with col_a:</w:t>
        <w:br/>
        <w:t xml:space="preserve">        temperature = st.slider("Temperature", 0.0, 1.0, 0.7)</w:t>
        <w:br/>
        <w:t xml:space="preserve">    with col_b:</w:t>
        <w:br/>
        <w:t xml:space="preserve">        top_k = st.slider("Documents", 5, 50, 15)</w:t>
        <w:br/>
        <w:t xml:space="preserve">    </w:t>
        <w:br/>
        <w:t xml:space="preserve">    if st.button("Analyze"):</w:t>
        <w:br/>
        <w:t xml:space="preserve">        client = FinIQClient()</w:t>
        <w:br/>
        <w:t xml:space="preserve">        result = client.query(question, temperature=temperature, top_k=top_k)</w:t>
        <w:br/>
        <w:t xml:space="preserve">        </w:t>
        <w:br/>
        <w:t xml:space="preserve">        # Display results</w:t>
        <w:br/>
        <w:t xml:space="preserve">        st.success("✓ Analysis Complete")</w:t>
        <w:br/>
        <w:t xml:space="preserve">        </w:t>
        <w:br/>
        <w:t xml:space="preserve">        st.subheader("Answer")</w:t>
        <w:br/>
        <w:t xml:space="preserve">        st.write(result['answer'])</w:t>
        <w:br/>
        <w:t xml:space="preserve">        </w:t>
        <w:br/>
        <w:t xml:space="preserve">        st.subheader("Confidence Metrics")</w:t>
        <w:br/>
        <w:t xml:space="preserve">        scores_df = pd.DataFrame({</w:t>
        <w:br/>
        <w:t xml:space="preserve">            'Metric': ['Relevance', 'Factuality', 'Numerical', 'Entailment'],</w:t>
        <w:br/>
        <w:t xml:space="preserve">            'Score': [</w:t>
        <w:br/>
        <w:t xml:space="preserve">                result['evaluation_scores']['relevance'],</w:t>
        <w:br/>
        <w:t xml:space="preserve">                result['evaluation_scores']['factuality'],</w:t>
        <w:br/>
        <w:t xml:space="preserve">                result['evaluation_scores']['numerical_coherence'],</w:t>
        <w:br/>
        <w:t xml:space="preserve">                result['evaluation_scores']['entailment']</w:t>
        <w:br/>
        <w:t xml:space="preserve">            ]</w:t>
        <w:br/>
        <w:t xml:space="preserve">        })</w:t>
        <w:br/>
        <w:t xml:space="preserve">        st.bar_chart(scores_df.set_index('Metric'))</w:t>
        <w:br/>
        <w:br/>
        <w:t># System Statistics</w:t>
        <w:br/>
        <w:t>with col2:</w:t>
        <w:br/>
        <w:t xml:space="preserve">    st.header("System Statistics")</w:t>
        <w:br/>
        <w:t xml:space="preserve">    </w:t>
        <w:br/>
        <w:t xml:space="preserve">    client = FinIQClient()</w:t>
        <w:br/>
        <w:t xml:space="preserve">    stats = client.statistics()</w:t>
        <w:br/>
        <w:t xml:space="preserve">    </w:t>
        <w:br/>
        <w:t xml:space="preserve">    col_x, col_y = st.columns(2)</w:t>
        <w:br/>
        <w:t xml:space="preserve">    </w:t>
        <w:br/>
        <w:t xml:space="preserve">    with col_x:</w:t>
        <w:br/>
        <w:t xml:space="preserve">        st.metric(</w:t>
        <w:br/>
        <w:t xml:space="preserve">            "Total Queries",</w:t>
        <w:br/>
        <w:t xml:space="preserve">            stats['query_statistics']['total_queries']</w:t>
        <w:br/>
        <w:t xml:space="preserve">        )</w:t>
        <w:br/>
        <w:t xml:space="preserve">        st.metric(</w:t>
        <w:br/>
        <w:t xml:space="preserve">            "Avg Confidence",</w:t>
        <w:br/>
        <w:t xml:space="preserve">            f"{stats['query_statistics']['avg_confidence']:.1%}"</w:t>
        <w:br/>
        <w:t xml:space="preserve">        )</w:t>
        <w:br/>
        <w:t xml:space="preserve">    </w:t>
        <w:br/>
        <w:t xml:space="preserve">    with col_y:</w:t>
        <w:br/>
        <w:t xml:space="preserve">        st.metric(</w:t>
        <w:br/>
        <w:t xml:space="preserve">            "Avg Response Time",</w:t>
        <w:br/>
        <w:t xml:space="preserve">            f"{stats['performance_stats']['avg_total_time_ms']:.0f}ms"</w:t>
        <w:br/>
        <w:t xml:space="preserve">        )</w:t>
        <w:br/>
        <w:t xml:space="preserve">        st.metric(</w:t>
        <w:br/>
        <w:t xml:space="preserve">            "Correction Rate",</w:t>
        <w:br/>
        <w:t xml:space="preserve">            f"{stats['component_stats']['evaluation']['correction_rate']:.1%}"</w:t>
        <w:br/>
        <w:t xml:space="preserve">        )</w:t>
        <w:br/>
        <w:t xml:space="preserve">    </w:t>
        <w:br/>
        <w:t xml:space="preserve">    # Confidence distribution chart</w:t>
        <w:br/>
        <w:t xml:space="preserve">    conf_data = stats['query_statistics']['confidence_distribution']</w:t>
        <w:br/>
        <w:t xml:space="preserve">    fig = px.pie(</w:t>
        <w:br/>
        <w:t xml:space="preserve">        values=[conf_data['high']['count'], conf_data['medium']['count'], conf_data['low']['count']],</w:t>
        <w:br/>
        <w:t xml:space="preserve">        names=['High', 'Medium', 'Low'],</w:t>
        <w:br/>
        <w:t xml:space="preserve">        title='Confidence Distribution'</w:t>
        <w:br/>
        <w:t xml:space="preserve">    )</w:t>
        <w:br/>
        <w:t xml:space="preserve">    st.plotly_chart(fig)</w:t>
      </w:r>
    </w:p>
    <w:p>
      <w:pPr>
        <w:pStyle w:val="Heading3"/>
      </w:pPr>
      <w:r>
        <w:t>Email Report Generator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from email.mime.text import MIMEText</w:t>
        <w:br/>
        <w:t>from email.mime.multipart import MIMEMultipart</w:t>
        <w:br/>
        <w:t>import smtplib</w:t>
        <w:br/>
        <w:t>from datetime import datetime, timedelta</w:t>
        <w:br/>
        <w:br/>
        <w:t>def generate_executive_report(companies: list, email_to: str):</w:t>
        <w:br/>
        <w:t xml:space="preserve">    """Generate daily financial report and email"""</w:t>
        <w:br/>
        <w:t xml:space="preserve">    </w:t>
        <w:br/>
        <w:t xml:space="preserve">    client = FinIQClient()</w:t>
        <w:br/>
        <w:t xml:space="preserve">    </w:t>
        <w:br/>
        <w:t xml:space="preserve">    # Analyze each company</w:t>
        <w:br/>
        <w:t xml:space="preserve">    analyses = {}</w:t>
        <w:br/>
        <w:t xml:space="preserve">    for company in companies:</w:t>
        <w:br/>
        <w:t xml:space="preserve">        queries = [</w:t>
        <w:br/>
        <w:t xml:space="preserve">            f"What is {company}'s stock performance this week?",</w:t>
        <w:br/>
        <w:t xml:space="preserve">            f"What are recent news and developments for {company}?",</w:t>
        <w:br/>
        <w:t xml:space="preserve">            f"What is the analyst sentiment for {company}?"</w:t>
        <w:br/>
        <w:t xml:space="preserve">        ]</w:t>
        <w:br/>
        <w:t xml:space="preserve">        </w:t>
        <w:br/>
        <w:t xml:space="preserve">        batch_result = client.batch(queries)</w:t>
        <w:br/>
        <w:t xml:space="preserve">        analyses[company] = batch_result['results']</w:t>
        <w:br/>
        <w:t xml:space="preserve">    </w:t>
        <w:br/>
        <w:t xml:space="preserve">    # Generate HTML email</w:t>
        <w:br/>
        <w:t xml:space="preserve">    html = """</w:t>
        <w:br/>
        <w:t xml:space="preserve">    &lt;html&gt;</w:t>
        <w:br/>
        <w:t xml:space="preserve">      &lt;body style="font-family: Arial, sans-serif;"&gt;</w:t>
        <w:br/>
        <w:t xml:space="preserve">        &lt;h1&gt;Financial Intelligence Report&lt;/h1&gt;</w:t>
        <w:br/>
        <w:t xml:space="preserve">        &lt;p&gt;Generated on {}&lt;/p&gt;</w:t>
        <w:br/>
        <w:t xml:space="preserve">    """.format(datetime.now().strftime("%Y-%m-%d %H:%M"))</w:t>
        <w:br/>
        <w:t xml:space="preserve">    </w:t>
        <w:br/>
        <w:t xml:space="preserve">    for company, results in analyses.items():</w:t>
        <w:br/>
        <w:t xml:space="preserve">        html += f"&lt;h2&gt;{company}&lt;/h2&gt;"</w:t>
        <w:br/>
        <w:t xml:space="preserve">        for result in results[:3]:</w:t>
        <w:br/>
        <w:t xml:space="preserve">            html += f"&lt;h3&gt;{result['query']}&lt;/h3&gt;"</w:t>
        <w:br/>
        <w:t xml:space="preserve">            html += f"&lt;p&gt;{result['answer'][:300]}...&lt;/p&gt;"</w:t>
        <w:br/>
        <w:t xml:space="preserve">            html += f"&lt;p&gt;&lt;em&gt;Confidence: {result['confidence']:.1%}&lt;/em&gt;&lt;/p&gt;"</w:t>
        <w:br/>
        <w:t xml:space="preserve">    </w:t>
        <w:br/>
        <w:t xml:space="preserve">    html += """</w:t>
        <w:br/>
        <w:t xml:space="preserve">      &lt;/body&gt;</w:t>
        <w:br/>
        <w:t xml:space="preserve">    &lt;/html&gt;</w:t>
        <w:br/>
        <w:t xml:space="preserve">    """</w:t>
        <w:br/>
        <w:t xml:space="preserve">    </w:t>
        <w:br/>
        <w:t xml:space="preserve">    # Send email</w:t>
        <w:br/>
        <w:t xml:space="preserve">    msg = MIMEMultipart()</w:t>
        <w:br/>
        <w:t xml:space="preserve">    msg['Subject'] = f"Financial Intelligence Report - {datetime.now().strftime('%Y-%m-%d')}"</w:t>
        <w:br/>
        <w:t xml:space="preserve">    msg['From'] = "finiq@company.com"</w:t>
        <w:br/>
        <w:t xml:space="preserve">    msg['To'] = email_to</w:t>
        <w:br/>
        <w:t xml:space="preserve">    </w:t>
        <w:br/>
        <w:t xml:space="preserve">    msg.attach(MIMEText(html, 'html'))</w:t>
        <w:br/>
        <w:t xml:space="preserve">    </w:t>
        <w:br/>
        <w:t xml:space="preserve">    with smtplib.SMTP('smtp.gmail.com', 587) as server:</w:t>
        <w:br/>
        <w:t xml:space="preserve">        server.starttls()</w:t>
        <w:br/>
        <w:t xml:space="preserve">        server.login('your-email@gmail.com', 'your-password')</w:t>
        <w:br/>
        <w:t xml:space="preserve">        server.send_message(msg)</w:t>
        <w:br/>
        <w:t xml:space="preserve">    </w:t>
        <w:br/>
        <w:t xml:space="preserve">    print(f"Report sent to {email_to}")</w:t>
        <w:br/>
        <w:br/>
        <w:t># Schedule with APScheduler</w:t>
        <w:br/>
        <w:t>from apscheduler.schedulers.background import BackgroundScheduler</w:t>
        <w:br/>
        <w:br/>
        <w:t>scheduler = BackgroundScheduler()</w:t>
        <w:br/>
        <w:t>scheduler.add_job(</w:t>
        <w:br/>
        <w:t xml:space="preserve">    lambda: generate_executive_report(</w:t>
        <w:br/>
        <w:t xml:space="preserve">        ['Apple', 'Microsoft', 'Google'],</w:t>
        <w:br/>
        <w:t xml:space="preserve">        'executive@company.com'</w:t>
        <w:br/>
        <w:t xml:space="preserve">    ),</w:t>
        <w:br/>
        <w:t xml:space="preserve">    'cron',</w:t>
        <w:br/>
        <w:t xml:space="preserve">    hour=8,  # 8 AM daily</w:t>
        <w:br/>
        <w:t xml:space="preserve">    minute=0</w:t>
        <w:br/>
        <w:t>)</w:t>
        <w:br/>
        <w:t>scheduler.start()</w:t>
      </w:r>
    </w:p>
    <w:p>
      <w:r>
        <w:t>---</w:t>
      </w:r>
    </w:p>
    <w:p>
      <w:pPr>
        <w:pStyle w:val="Heading2"/>
      </w:pPr>
      <w:r>
        <w:t>Custom Extensions</w:t>
      </w:r>
    </w:p>
    <w:p>
      <w:pPr>
        <w:pStyle w:val="Heading3"/>
      </w:pPr>
      <w:r>
        <w:t>Custom Retriever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from src.retrieval.hybrid_retriever import HybridRetriever</w:t>
        <w:br/>
        <w:br/>
        <w:t>class CustomRetriever(HybridRetriever):</w:t>
        <w:br/>
        <w:t xml:space="preserve">    """Extended retriever with domain-specific ranking"""</w:t>
        <w:br/>
        <w:t xml:space="preserve">    </w:t>
        <w:br/>
        <w:t xml:space="preserve">    def retrieve(self, query: str, top_k: int = 20, sector: str = None):</w:t>
        <w:br/>
        <w:t xml:space="preserve">        # Get base results</w:t>
        <w:br/>
        <w:t xml:space="preserve">        results = super().retrieve(query, top_k)</w:t>
        <w:br/>
        <w:t xml:space="preserve">        </w:t>
        <w:br/>
        <w:t xml:space="preserve">        # Apply sector filter if specified</w:t>
        <w:br/>
        <w:t xml:space="preserve">        if sector:</w:t>
        <w:br/>
        <w:t xml:space="preserve">            results = [</w:t>
        <w:br/>
        <w:t xml:space="preserve">                r for r in results </w:t>
        <w:br/>
        <w:t xml:space="preserve">                if r.document.metadata.get('sector') == sector</w:t>
        <w:br/>
        <w:t xml:space="preserve">            ]</w:t>
        <w:br/>
        <w:t xml:space="preserve">        </w:t>
        <w:br/>
        <w:t xml:space="preserve">        # Apply domain-specific ranking</w:t>
        <w:br/>
        <w:t xml:space="preserve">        for result in results:</w:t>
        <w:br/>
        <w:t xml:space="preserve">            # Boost relevance for recent documents</w:t>
        <w:br/>
        <w:t xml:space="preserve">            days_old = (datetime.now() - result.document.timestamp).days</w:t>
        <w:br/>
        <w:t xml:space="preserve">            time_factor = 1.0 / (1 + days_old / 365)</w:t>
        <w:br/>
        <w:t xml:space="preserve">            result.relevance *= (0.9 + 0.1 * time_factor)</w:t>
        <w:br/>
        <w:t xml:space="preserve">        </w:t>
        <w:br/>
        <w:t xml:space="preserve">        # Re-rank by adjusted relevance</w:t>
        <w:br/>
        <w:t xml:space="preserve">        results.sort(key=lambda x: x.relevance, reverse=True)</w:t>
        <w:br/>
        <w:t xml:space="preserve">        </w:t>
        <w:br/>
        <w:t xml:space="preserve">        return results[:top_k]</w:t>
      </w:r>
    </w:p>
    <w:p>
      <w:pPr>
        <w:pStyle w:val="Heading3"/>
      </w:pPr>
      <w:r>
        <w:t>Custom Evaluator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from src.evaluation.evaluator import EvaluatorAgent</w:t>
        <w:br/>
        <w:br/>
        <w:t>class ExtendedEvaluator(EvaluatorAgent):</w:t>
        <w:br/>
        <w:t xml:space="preserve">    """Extended evaluator with domain-specific metrics"""</w:t>
        <w:br/>
        <w:t xml:space="preserve">    </w:t>
        <w:br/>
        <w:t xml:space="preserve">    def evaluate_financial_accuracy(self, answer: str, context: str) -&gt; float:</w:t>
        <w:br/>
        <w:t xml:space="preserve">        """Check financial data accuracy"""</w:t>
        <w:br/>
        <w:t xml:space="preserve">        # Extract numbers from answer and context</w:t>
        <w:br/>
        <w:t xml:space="preserve">        import re</w:t>
        <w:br/>
        <w:t xml:space="preserve">        </w:t>
        <w:br/>
        <w:t xml:space="preserve">        answer_numbers = re.findall(r'\d+\.?\d*', answer)</w:t>
        <w:br/>
        <w:t xml:space="preserve">        context_numbers = re.findall(r'\d+\.?\d*', context)</w:t>
        <w:br/>
        <w:t xml:space="preserve">        </w:t>
        <w:br/>
        <w:t xml:space="preserve">        # Check consistency</w:t>
        <w:br/>
        <w:t xml:space="preserve">        matches = sum(1 for n in answer_numbers if n in context_numbers)</w:t>
        <w:br/>
        <w:t xml:space="preserve">        if not answer_numbers:</w:t>
        <w:br/>
        <w:t xml:space="preserve">            return 1.0</w:t>
        <w:br/>
        <w:t xml:space="preserve">        </w:t>
        <w:br/>
        <w:t xml:space="preserve">        return matches / len(answer_numbers)</w:t>
        <w:br/>
        <w:t xml:space="preserve">    </w:t>
        <w:br/>
        <w:t xml:space="preserve">    def evaluate(self, query: str, answer: str, context: str):</w:t>
        <w:br/>
        <w:t xml:space="preserve">        base_score = super().evaluate(query, answer, context)</w:t>
        <w:br/>
        <w:t xml:space="preserve">        </w:t>
        <w:br/>
        <w:t xml:space="preserve">        # Add financial accuracy</w:t>
        <w:br/>
        <w:t xml:space="preserve">        financial_accuracy = self.evaluate_financial_accuracy(answer, context)</w:t>
        <w:br/>
        <w:t xml:space="preserve">        </w:t>
        <w:br/>
        <w:t xml:space="preserve">        # Incorporate into overall score</w:t>
        <w:br/>
        <w:t xml:space="preserve">        updated_combined = (</w:t>
        <w:br/>
        <w:t xml:space="preserve">            base_score.combined * 0.9 +</w:t>
        <w:br/>
        <w:t xml:space="preserve">            financial_accuracy * 0.1</w:t>
        <w:br/>
        <w:t xml:space="preserve">        )</w:t>
        <w:br/>
        <w:t xml:space="preserve">        </w:t>
        <w:br/>
        <w:t xml:space="preserve">        base_score.combined = updated_combined</w:t>
        <w:br/>
        <w:t xml:space="preserve">        return base_score</w:t>
      </w:r>
    </w:p>
    <w:p>
      <w:r>
        <w:t>---</w:t>
      </w:r>
    </w:p>
    <w:p>
      <w:r>
        <w:rPr>
          <w:b/>
        </w:rPr>
        <w:t>Document Version</w:t>
      </w:r>
      <w:r>
        <w:t>: 1.0</w:t>
      </w:r>
    </w:p>
    <w:p>
      <w:r>
        <w:rPr>
          <w:b/>
        </w:rPr>
        <w:t>Last Updated</w:t>
      </w:r>
      <w:r>
        <w:t>: June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QUICK_REFERENCE</w:t>
      </w:r>
    </w:p>
    <w:p/>
    <w:p>
      <w:pPr>
        <w:pStyle w:val="Heading1"/>
      </w:pPr>
      <w:r>
        <w:t>Quick Reference and Index Guide</w:t>
      </w:r>
    </w:p>
    <w:p>
      <w:r>
        <w:t>Fast lookup reference for common tasks and documentation locations.</w:t>
      </w:r>
    </w:p>
    <w:p>
      <w:r>
        <w:t>---</w:t>
      </w:r>
    </w:p>
    <w:p>
      <w:pPr>
        <w:pStyle w:val="Heading2"/>
      </w:pPr>
      <w:r>
        <w:t>📚 Documentation Index</w:t>
      </w:r>
    </w:p>
    <w:p>
      <w:pPr>
        <w:pStyle w:val="Heading3"/>
      </w:pPr>
      <w:r>
        <w:t>Core Documentation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Audience</w:t>
            </w:r>
          </w:p>
        </w:tc>
      </w:tr>
      <w:tr>
        <w:tc>
          <w:tcPr>
            <w:tcW w:type="dxa" w:w="2880"/>
          </w:tcPr>
          <w:p>
            <w:r>
              <w:t>**DOCUMENTATION.md**</w:t>
            </w:r>
          </w:p>
        </w:tc>
        <w:tc>
          <w:tcPr>
            <w:tcW w:type="dxa" w:w="2880"/>
          </w:tcPr>
          <w:p>
            <w:r>
              <w:t>Complete system documentation with all details</w:t>
            </w:r>
          </w:p>
        </w:tc>
        <w:tc>
          <w:tcPr>
            <w:tcW w:type="dxa" w:w="2880"/>
          </w:tcPr>
          <w:p>
            <w:r>
              <w:t>All users</w:t>
            </w:r>
          </w:p>
        </w:tc>
      </w:tr>
      <w:tr>
        <w:tc>
          <w:tcPr>
            <w:tcW w:type="dxa" w:w="2880"/>
          </w:tcPr>
          <w:p>
            <w:r>
              <w:t>**ARCHITECTURE_AND_DESIGN.md**</w:t>
            </w:r>
          </w:p>
        </w:tc>
        <w:tc>
          <w:tcPr>
            <w:tcW w:type="dxa" w:w="2880"/>
          </w:tcPr>
          <w:p>
            <w:r>
              <w:t>Deep dive into system architecture and design patterns</w:t>
            </w:r>
          </w:p>
        </w:tc>
        <w:tc>
          <w:tcPr>
            <w:tcW w:type="dxa" w:w="2880"/>
          </w:tcPr>
          <w:p>
            <w:r>
              <w:t>Developers, Architects</w:t>
            </w:r>
          </w:p>
        </w:tc>
      </w:tr>
      <w:tr>
        <w:tc>
          <w:tcPr>
            <w:tcW w:type="dxa" w:w="2880"/>
          </w:tcPr>
          <w:p>
            <w:r>
              <w:t>**API_REFERENCE.md**</w:t>
            </w:r>
          </w:p>
        </w:tc>
        <w:tc>
          <w:tcPr>
            <w:tcW w:type="dxa" w:w="2880"/>
          </w:tcPr>
          <w:p>
            <w:r>
              <w:t>Complete REST API reference with examples</w:t>
            </w:r>
          </w:p>
        </w:tc>
        <w:tc>
          <w:tcPr>
            <w:tcW w:type="dxa" w:w="2880"/>
          </w:tcPr>
          <w:p>
            <w:r>
              <w:t>API users, Integrators</w:t>
            </w:r>
          </w:p>
        </w:tc>
      </w:tr>
      <w:tr>
        <w:tc>
          <w:tcPr>
            <w:tcW w:type="dxa" w:w="2880"/>
          </w:tcPr>
          <w:p>
            <w:r>
              <w:t>**DEPLOYMENT_AND_OPERATIONS.md**</w:t>
            </w:r>
          </w:p>
        </w:tc>
        <w:tc>
          <w:tcPr>
            <w:tcW w:type="dxa" w:w="2880"/>
          </w:tcPr>
          <w:p>
            <w:r>
              <w:t>Deployment guides and operational procedures</w:t>
            </w:r>
          </w:p>
        </w:tc>
        <w:tc>
          <w:tcPr>
            <w:tcW w:type="dxa" w:w="2880"/>
          </w:tcPr>
          <w:p>
            <w:r>
              <w:t>DevOps, Operations</w:t>
            </w:r>
          </w:p>
        </w:tc>
      </w:tr>
      <w:tr>
        <w:tc>
          <w:tcPr>
            <w:tcW w:type="dxa" w:w="2880"/>
          </w:tcPr>
          <w:p>
            <w:r>
              <w:t>**EXAMPLES_AND_USAGE.md**</w:t>
            </w:r>
          </w:p>
        </w:tc>
        <w:tc>
          <w:tcPr>
            <w:tcW w:type="dxa" w:w="2880"/>
          </w:tcPr>
          <w:p>
            <w:r>
              <w:t>Code examples and integration patterns</w:t>
            </w:r>
          </w:p>
        </w:tc>
        <w:tc>
          <w:tcPr>
            <w:tcW w:type="dxa" w:w="2880"/>
          </w:tcPr>
          <w:p>
            <w:r>
              <w:t>Developers, Users</w:t>
            </w:r>
          </w:p>
        </w:tc>
      </w:tr>
      <w:tr>
        <w:tc>
          <w:tcPr>
            <w:tcW w:type="dxa" w:w="2880"/>
          </w:tcPr>
          <w:p>
            <w:r>
              <w:t>**QUICK_REFERENCE.md**</w:t>
            </w:r>
          </w:p>
        </w:tc>
        <w:tc>
          <w:tcPr>
            <w:tcW w:type="dxa" w:w="2880"/>
          </w:tcPr>
          <w:p>
            <w:r>
              <w:t>This file - quick lookup guide</w:t>
            </w:r>
          </w:p>
        </w:tc>
        <w:tc>
          <w:tcPr>
            <w:tcW w:type="dxa" w:w="2880"/>
          </w:tcPr>
          <w:p>
            <w:r>
              <w:t>All users</w:t>
            </w:r>
          </w:p>
        </w:tc>
      </w:tr>
    </w:tbl>
    <w:p>
      <w:r>
        <w:t>---</w:t>
      </w:r>
    </w:p>
    <w:p>
      <w:pPr>
        <w:pStyle w:val="Heading2"/>
      </w:pPr>
      <w:r>
        <w:t>🚀 Quick Start (5 Minutes)</w:t>
      </w:r>
    </w:p>
    <w:p>
      <w:pPr>
        <w:pStyle w:val="Heading3"/>
      </w:pPr>
      <w:r>
        <w:t>Local Development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1. Clone and setup</w:t>
        <w:br/>
        <w:t>git clone &lt;repo&gt;</w:t>
        <w:br/>
        <w:t>cd Mtech_project/financial_intelligence_system</w:t>
        <w:br/>
        <w:br/>
        <w:t># 2. Create environment</w:t>
        <w:br/>
        <w:t>python -m venv .venv</w:t>
        <w:br/>
        <w:t>source .venv/bin/activate  # or .venv\Scripts\activate on Windows</w:t>
        <w:br/>
        <w:br/>
        <w:t># 3. Install</w:t>
        <w:br/>
        <w:t>pip install -r requirements.txt</w:t>
        <w:br/>
        <w:br/>
        <w:t># 4. Configure</w:t>
        <w:br/>
        <w:t>cp .env.example .env</w:t>
        <w:br/>
        <w:t># Edit .env with your Snowflake credentials</w:t>
        <w:br/>
        <w:br/>
        <w:t># 5. Run</w:t>
        <w:br/>
        <w:t># Terminal 1:</w:t>
        <w:br/>
        <w:t>python -m uvicorn backend.api:app --host 0.0.0.0 --port 8000 --reload</w:t>
        <w:br/>
        <w:br/>
        <w:t># Terminal 2:</w:t>
        <w:br/>
        <w:t>streamlit run frontend/app.py</w:t>
      </w:r>
    </w:p>
    <w:p>
      <w:r>
        <w:t>Access:</w:t>
      </w:r>
    </w:p>
    <w:p>
      <w:pPr>
        <w:pStyle w:val="ListBullet"/>
      </w:pPr>
      <w:r>
        <w:t>**Frontend**: http://localhost:8501</w:t>
      </w:r>
    </w:p>
    <w:p>
      <w:pPr>
        <w:pStyle w:val="ListBullet"/>
      </w:pPr>
      <w:r>
        <w:t>**API**: http://localhost:8000</w:t>
      </w:r>
    </w:p>
    <w:p>
      <w:pPr>
        <w:pStyle w:val="ListBullet"/>
      </w:pPr>
      <w:r>
        <w:t>**API Docs**: http://localhost:8000/docs</w:t>
      </w:r>
    </w:p>
    <w:p>
      <w:pPr>
        <w:pStyle w:val="Heading3"/>
      </w:pPr>
      <w:r>
        <w:t>Docker Quick Start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Setup</w:t>
        <w:br/>
        <w:t>docker-compose build</w:t>
        <w:br/>
        <w:br/>
        <w:t># Run</w:t>
        <w:br/>
        <w:t>docker-compose up -d</w:t>
        <w:br/>
        <w:br/>
        <w:t># Check</w:t>
        <w:br/>
        <w:t>docker-compose ps</w:t>
        <w:br/>
        <w:t>docker-compose logs -f</w:t>
      </w:r>
    </w:p>
    <w:p>
      <w:r>
        <w:t>---</w:t>
      </w:r>
    </w:p>
    <w:p>
      <w:pPr>
        <w:pStyle w:val="Heading2"/>
      </w:pPr>
      <w:r>
        <w:t>🔍 Common Tasks</w:t>
      </w:r>
    </w:p>
    <w:p>
      <w:pPr>
        <w:pStyle w:val="Heading3"/>
      </w:pPr>
      <w:r>
        <w:t>Ask Financial Questions (API)</w:t>
      </w:r>
    </w:p>
    <w:p>
      <w:r>
        <w:rPr>
          <w:b/>
        </w:rPr>
        <w:t>Python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import requests</w:t>
        <w:br/>
        <w:br/>
        <w:t>response = requests.post(</w:t>
        <w:br/>
        <w:t xml:space="preserve">    "http://localhost:8000/query",</w:t>
        <w:br/>
        <w:t xml:space="preserve">    json={"query": "What is Apple's revenue?"}</w:t>
        <w:br/>
        <w:t>)</w:t>
        <w:br/>
        <w:t>print(response.json()['answer'])</w:t>
      </w:r>
    </w:p>
    <w:p>
      <w:r>
        <w:rPr>
          <w:b/>
        </w:rPr>
        <w:t>cURL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curl -X POST http://localhost:8000/query \</w:t>
        <w:br/>
        <w:t xml:space="preserve">  -H "Content-Type: application/json" \</w:t>
        <w:br/>
        <w:t xml:space="preserve">  -d '{"query": "Apple revenue?"}'</w:t>
      </w:r>
    </w:p>
    <w:p>
      <w:r>
        <w:rPr>
          <w:b/>
        </w:rPr>
        <w:t>JavaScript</w:t>
      </w:r>
      <w:r>
        <w:t>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fetch('http://localhost:8000/query', {</w:t>
        <w:br/>
        <w:t xml:space="preserve">    method: 'POST',</w:t>
        <w:br/>
        <w:t xml:space="preserve">    headers: {'Content-Type': 'application/json'},</w:t>
        <w:br/>
        <w:t xml:space="preserve">    body: JSON.stringify({query: "Apple revenue?"})</w:t>
        <w:br/>
        <w:t>})</w:t>
        <w:br/>
        <w:t>.then(r =&gt; r.json())</w:t>
        <w:br/>
        <w:t>.then(d =&gt; console.log(d.answer));</w:t>
      </w:r>
    </w:p>
    <w:p>
      <w:pPr>
        <w:pStyle w:val="Heading3"/>
      </w:pPr>
      <w:r>
        <w:t>Process Multiple Queries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response = requests.post(</w:t>
        <w:br/>
        <w:t xml:space="preserve">    "http://localhost:8000/batch",</w:t>
        <w:br/>
        <w:t xml:space="preserve">    json={"queries": [</w:t>
        <w:br/>
        <w:t xml:space="preserve">        "Apple revenue",</w:t>
        <w:br/>
        <w:t xml:space="preserve">        "Microsoft earnings",</w:t>
        <w:br/>
        <w:t xml:space="preserve">        "Google market cap"</w:t>
        <w:br/>
        <w:t xml:space="preserve">    ]}</w:t>
        <w:br/>
        <w:t>)</w:t>
        <w:br/>
        <w:t>results = response.json()['results']</w:t>
      </w:r>
    </w:p>
    <w:p>
      <w:pPr>
        <w:pStyle w:val="Heading3"/>
      </w:pPr>
      <w:r>
        <w:t>Check System Status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Health check</w:t>
        <w:br/>
        <w:t>curl http://localhost:8000/health</w:t>
        <w:br/>
        <w:br/>
        <w:t># Statistics</w:t>
        <w:br/>
        <w:t>curl http://localhost:8000/statistics | jq '.query_statistics'</w:t>
      </w:r>
    </w:p>
    <w:p>
      <w:pPr>
        <w:pStyle w:val="Heading3"/>
      </w:pPr>
      <w:r>
        <w:t>Access Web UI</w:t>
      </w:r>
    </w:p>
    <w:p>
      <w:pPr>
        <w:pStyle w:val="ListNumber"/>
      </w:pPr>
      <w:r>
        <w:t>Open http://localhost:8501</w:t>
      </w:r>
    </w:p>
    <w:p>
      <w:pPr>
        <w:pStyle w:val="ListNumber"/>
      </w:pPr>
      <w:r>
        <w:t>Select mode: **Interactive Query**, **Batch**, or **Statistics**</w:t>
      </w:r>
    </w:p>
    <w:p>
      <w:pPr>
        <w:pStyle w:val="ListNumber"/>
      </w:pPr>
      <w:r>
        <w:t>Enter question and click **Analyze**</w:t>
      </w:r>
    </w:p>
    <w:p>
      <w:r>
        <w:t>---</w:t>
      </w:r>
    </w:p>
    <w:p>
      <w:pPr>
        <w:pStyle w:val="Heading2"/>
      </w:pPr>
      <w:r>
        <w:t>⚙️ Configuration Quick Guide</w:t>
      </w:r>
    </w:p>
    <w:p>
      <w:pPr>
        <w:pStyle w:val="Heading3"/>
      </w:pPr>
      <w:r>
        <w:t>Key Configuration File: `config/system_config.yaml`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Adjust retrieval (fusion weights)</w:t>
        <w:br/>
        <w:t>retrieval:</w:t>
        <w:br/>
        <w:t xml:space="preserve">  hybrid_retriever:</w:t>
        <w:br/>
        <w:t xml:space="preserve">    alpha: 0.6  # More semantic? Increase</w:t>
        <w:br/>
        <w:t xml:space="preserve">    beta: 0.4   # More keyword? Increase</w:t>
        <w:br/>
        <w:br/>
        <w:t># Change confidence threshold</w:t>
        <w:br/>
        <w:t>evaluation:</w:t>
        <w:br/>
        <w:t xml:space="preserve">  min_confidence: 0.75  # Lower → more corrections, slower</w:t>
        <w:br/>
        <w:t xml:space="preserve">  max_iterations: 3     # Higher → slower but more refined</w:t>
        <w:br/>
        <w:br/>
        <w:t># Model selection</w:t>
        <w:br/>
        <w:t>reasoning:</w:t>
        <w:br/>
        <w:t xml:space="preserve">  student_model:</w:t>
        <w:br/>
        <w:t xml:space="preserve">    enabled: true</w:t>
        <w:br/>
        <w:t xml:space="preserve">  teacher_model:</w:t>
        <w:br/>
        <w:t xml:space="preserve">    enabled: false  # Set true for deep reasoning</w:t>
      </w:r>
    </w:p>
    <w:p>
      <w:pPr>
        <w:pStyle w:val="Heading3"/>
      </w:pPr>
      <w:r>
        <w:t>Environment Variables (`.env`)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Required</w:t>
        <w:br/>
        <w:t>SNOWFLAKE_ACCOUNT=your_account</w:t>
        <w:br/>
        <w:t>SNOWFLAKE_USER=your_user</w:t>
        <w:br/>
        <w:t>SNOWFLAKE_PASSWORD=your_password</w:t>
        <w:br/>
        <w:t>SNOWFLAKE_WAREHOUSE=COMPUTE_WH</w:t>
        <w:br/>
        <w:br/>
        <w:t># Optional</w:t>
        <w:br/>
        <w:t>LOG_LEVEL=INFO           # DEBUG for verbose logs</w:t>
        <w:br/>
        <w:t>HUGGINGFACE_API_KEY=...  # For model downloads</w:t>
      </w:r>
    </w:p>
    <w:p>
      <w:r>
        <w:t>---</w:t>
      </w:r>
    </w:p>
    <w:p>
      <w:pPr>
        <w:pStyle w:val="Heading2"/>
      </w:pPr>
      <w:r>
        <w:t>📊 API Endpoints Cheat Sheet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`/health`</w:t>
            </w:r>
          </w:p>
        </w:tc>
        <w:tc>
          <w:tcPr>
            <w:tcW w:type="dxa" w:w="2880"/>
          </w:tcPr>
          <w:p>
            <w:r>
              <w:t>System status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`/query`</w:t>
            </w:r>
          </w:p>
        </w:tc>
        <w:tc>
          <w:tcPr>
            <w:tcW w:type="dxa" w:w="2880"/>
          </w:tcPr>
          <w:p>
            <w:r>
              <w:t>Single question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`/query/{id}`</w:t>
            </w:r>
          </w:p>
        </w:tc>
        <w:tc>
          <w:tcPr>
            <w:tcW w:type="dxa" w:w="2880"/>
          </w:tcPr>
          <w:p>
            <w:r>
              <w:t>Retrieve previous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`/batch`</w:t>
            </w:r>
          </w:p>
        </w:tc>
        <w:tc>
          <w:tcPr>
            <w:tcW w:type="dxa" w:w="2880"/>
          </w:tcPr>
          <w:p>
            <w:r>
              <w:t>Multiple questions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`/statistics`</w:t>
            </w:r>
          </w:p>
        </w:tc>
        <w:tc>
          <w:tcPr>
            <w:tcW w:type="dxa" w:w="2880"/>
          </w:tcPr>
          <w:p>
            <w:r>
              <w:t>System stats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`/models`</w:t>
            </w:r>
          </w:p>
        </w:tc>
        <w:tc>
          <w:tcPr>
            <w:tcW w:type="dxa" w:w="2880"/>
          </w:tcPr>
          <w:p>
            <w:r>
              <w:t>Available models</w:t>
            </w:r>
          </w:p>
        </w:tc>
      </w:tr>
    </w:tbl>
    <w:p>
      <w:pPr>
        <w:pStyle w:val="Heading3"/>
      </w:pPr>
      <w:r>
        <w:t>Response Status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Bad request (check params)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Validation error (check types)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Server error (check logs)</w:t>
            </w:r>
          </w:p>
        </w:tc>
      </w:tr>
      <w:tr>
        <w:tc>
          <w:tcPr>
            <w:tcW w:type="dxa" w:w="4320"/>
          </w:tcPr>
          <w:p>
            <w:r>
              <w:t>503</w:t>
            </w:r>
          </w:p>
        </w:tc>
        <w:tc>
          <w:tcPr>
            <w:tcW w:type="dxa" w:w="4320"/>
          </w:tcPr>
          <w:p>
            <w:r>
              <w:t>Service unavailable</w:t>
            </w:r>
          </w:p>
        </w:tc>
      </w:tr>
    </w:tbl>
    <w:p>
      <w:r>
        <w:t>---</w:t>
      </w:r>
    </w:p>
    <w:p>
      <w:pPr>
        <w:pStyle w:val="Heading2"/>
      </w:pPr>
      <w:r>
        <w:t>🔧 Troubleshooting Quick Guide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**Backend won't start**</w:t>
            </w:r>
          </w:p>
        </w:tc>
        <w:tc>
          <w:tcPr>
            <w:tcW w:type="dxa" w:w="4320"/>
          </w:tcPr>
          <w:p>
            <w:r>
              <w:t>Check port 8000 not in use: `lsof -i :8000`</w:t>
            </w:r>
          </w:p>
        </w:tc>
      </w:tr>
      <w:tr>
        <w:tc>
          <w:tcPr>
            <w:tcW w:type="dxa" w:w="4320"/>
          </w:tcPr>
          <w:p>
            <w:r>
              <w:t>**Frontend won't connect**</w:t>
            </w:r>
          </w:p>
        </w:tc>
        <w:tc>
          <w:tcPr>
            <w:tcW w:type="dxa" w:w="4320"/>
          </w:tcPr>
          <w:p>
            <w:r>
              <w:t>Ensure backend running: `curl http://localhost:8000/health`</w:t>
            </w:r>
          </w:p>
        </w:tc>
      </w:tr>
      <w:tr>
        <w:tc>
          <w:tcPr>
            <w:tcW w:type="dxa" w:w="4320"/>
          </w:tcPr>
          <w:p>
            <w:r>
              <w:t>**High GPU memory**</w:t>
            </w:r>
          </w:p>
        </w:tc>
        <w:tc>
          <w:tcPr>
            <w:tcW w:type="dxa" w:w="4320"/>
          </w:tcPr>
          <w:p>
            <w:r>
              <w:t>Enable 8-bit: `model: load_in_8bit: true` in config</w:t>
            </w:r>
          </w:p>
        </w:tc>
      </w:tr>
      <w:tr>
        <w:tc>
          <w:tcPr>
            <w:tcW w:type="dxa" w:w="4320"/>
          </w:tcPr>
          <w:p>
            <w:r>
              <w:t>**Slow queries**</w:t>
            </w:r>
          </w:p>
        </w:tc>
        <w:tc>
          <w:tcPr>
            <w:tcW w:type="dxa" w:w="4320"/>
          </w:tcPr>
          <w:p>
            <w:r>
              <w:t>Reduce `top_k` from 15 to 5, disable teacher model</w:t>
            </w:r>
          </w:p>
        </w:tc>
      </w:tr>
      <w:tr>
        <w:tc>
          <w:tcPr>
            <w:tcW w:type="dxa" w:w="4320"/>
          </w:tcPr>
          <w:p>
            <w:r>
              <w:t>**SSL errors**</w:t>
            </w:r>
          </w:p>
        </w:tc>
        <w:tc>
          <w:tcPr>
            <w:tcW w:type="dxa" w:w="4320"/>
          </w:tcPr>
          <w:p>
            <w:r>
              <w:t>Already handled, but set `HF_HUB_DISABLE_SSL_VERIFICATION=1`</w:t>
            </w:r>
          </w:p>
        </w:tc>
      </w:tr>
      <w:tr>
        <w:tc>
          <w:tcPr>
            <w:tcW w:type="dxa" w:w="4320"/>
          </w:tcPr>
          <w:p>
            <w:r>
              <w:t>**Low confidence**</w:t>
            </w:r>
          </w:p>
        </w:tc>
        <w:tc>
          <w:tcPr>
            <w:tcW w:type="dxa" w:w="4320"/>
          </w:tcPr>
          <w:p>
            <w:r>
              <w:t>Increase `top_k`, use teacher model, check data quality</w:t>
            </w:r>
          </w:p>
        </w:tc>
      </w:tr>
      <w:tr>
        <w:tc>
          <w:tcPr>
            <w:tcW w:type="dxa" w:w="4320"/>
          </w:tcPr>
          <w:p>
            <w:r>
              <w:t>**Models not loading**</w:t>
            </w:r>
          </w:p>
        </w:tc>
        <w:tc>
          <w:tcPr>
            <w:tcW w:type="dxa" w:w="4320"/>
          </w:tcPr>
          <w:p>
            <w:r>
              <w:t>Check disk space, VRAM, internet connection</w:t>
            </w:r>
          </w:p>
        </w:tc>
      </w:tr>
    </w:tbl>
    <w:p>
      <w:r>
        <w:t>---</w:t>
      </w:r>
    </w:p>
    <w:p>
      <w:pPr>
        <w:pStyle w:val="Heading2"/>
      </w:pPr>
      <w:r>
        <w:t>📈 Performance Optimization</w:t>
      </w:r>
    </w:p>
    <w:p>
      <w:pPr>
        <w:pStyle w:val="Heading3"/>
      </w:pPr>
      <w:r>
        <w:t>For Speed (&lt; 1 second queries)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retrieval:</w:t>
        <w:br/>
        <w:t xml:space="preserve">  hybrid_retriever:</w:t>
        <w:br/>
        <w:t xml:space="preserve">    top_k: 5  # Fewer docs</w:t>
        <w:br/>
        <w:t>reasoning:</w:t>
        <w:br/>
        <w:t xml:space="preserve">  student_model:</w:t>
        <w:br/>
        <w:t xml:space="preserve">    max_tokens: 256  # Shorter answers</w:t>
        <w:br/>
        <w:t>evaluation:</w:t>
        <w:br/>
        <w:t xml:space="preserve">  max_iterations: 1  # No correction</w:t>
      </w:r>
    </w:p>
    <w:p>
      <w:pPr>
        <w:pStyle w:val="Heading3"/>
      </w:pPr>
      <w:r>
        <w:t>For Quality (More accurate answers)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retrieval:</w:t>
        <w:br/>
        <w:t xml:space="preserve">  hybrid_retriever:</w:t>
        <w:br/>
        <w:t xml:space="preserve">    top_k: 30  # More docs</w:t>
        <w:br/>
        <w:t>reasoning:</w:t>
        <w:br/>
        <w:t xml:space="preserve">  teacher_model:</w:t>
        <w:br/>
        <w:t xml:space="preserve">    enabled: true  # Better reasoning</w:t>
        <w:br/>
        <w:t>evaluation:</w:t>
        <w:br/>
        <w:t xml:space="preserve">  max_iterations: 3  # More refinement</w:t>
        <w:br/>
        <w:t xml:space="preserve">  min_confidence: 0.85</w:t>
      </w:r>
    </w:p>
    <w:p>
      <w:pPr>
        <w:pStyle w:val="Heading3"/>
      </w:pPr>
      <w:r>
        <w:t>For Memory Efficiency (Smaller hardware)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reasoning:</w:t>
        <w:br/>
        <w:t xml:space="preserve">  teacher_model:</w:t>
        <w:br/>
        <w:t xml:space="preserve">    load_in_8bit: true  # Quantization</w:t>
        <w:br/>
        <w:t xml:space="preserve">  student_model:</w:t>
        <w:br/>
        <w:t xml:space="preserve">    enabled: true</w:t>
        <w:br/>
        <w:t>embeddings:</w:t>
        <w:br/>
        <w:t xml:space="preserve">  batch_size: 8  # Smaller batches</w:t>
      </w:r>
    </w:p>
    <w:p>
      <w:r>
        <w:t>---</w:t>
      </w:r>
    </w:p>
    <w:p>
      <w:pPr>
        <w:pStyle w:val="Heading2"/>
      </w:pPr>
      <w:r>
        <w:t>🔐 Security Checklist</w:t>
      </w:r>
    </w:p>
    <w:p>
      <w:pPr>
        <w:pStyle w:val="ListBullet"/>
      </w:pPr>
      <w:r>
        <w:t>[ ] Set strong `.env` passwords</w:t>
      </w:r>
    </w:p>
    <w:p>
      <w:pPr>
        <w:pStyle w:val="ListBullet"/>
      </w:pPr>
      <w:r>
        <w:t>[ ] Use environment variables (don't hardcode secrets)</w:t>
      </w:r>
    </w:p>
    <w:p>
      <w:pPr>
        <w:pStyle w:val="ListBullet"/>
      </w:pPr>
      <w:r>
        <w:t>[ ] Enable HTTPS in production</w:t>
      </w:r>
    </w:p>
    <w:p>
      <w:pPr>
        <w:pStyle w:val="ListBullet"/>
      </w:pPr>
      <w:r>
        <w:t>[ ] Implement rate limiting</w:t>
      </w:r>
    </w:p>
    <w:p>
      <w:pPr>
        <w:pStyle w:val="ListBullet"/>
      </w:pPr>
      <w:r>
        <w:t>[ ] Add authentication (optional)</w:t>
      </w:r>
    </w:p>
    <w:p>
      <w:pPr>
        <w:pStyle w:val="ListBullet"/>
      </w:pPr>
      <w:r>
        <w:t>[ ] Enable logging and monitoring</w:t>
      </w:r>
    </w:p>
    <w:p>
      <w:pPr>
        <w:pStyle w:val="ListBullet"/>
      </w:pPr>
      <w:r>
        <w:t>[ ] Regular backups of indices</w:t>
      </w:r>
    </w:p>
    <w:p>
      <w:pPr>
        <w:pStyle w:val="ListBullet"/>
      </w:pPr>
      <w:r>
        <w:t>[ ] API key rotation policy</w:t>
      </w:r>
    </w:p>
    <w:p>
      <w:r>
        <w:t>---</w:t>
      </w:r>
    </w:p>
    <w:p>
      <w:pPr>
        <w:pStyle w:val="Heading2"/>
      </w:pPr>
      <w:r>
        <w:t>📋 Component Status Commands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Backend status</w:t>
        <w:br/>
        <w:t>curl -s http://localhost:8000/health | jq '.components'</w:t>
        <w:br/>
        <w:br/>
        <w:t># Frontend status</w:t>
        <w:br/>
        <w:t>curl -s http://localhost:8501/_stcore/health</w:t>
        <w:br/>
        <w:br/>
        <w:t># System metrics</w:t>
        <w:br/>
        <w:t>curl -s http://localhost:8000/statistics | \</w:t>
        <w:br/>
        <w:t xml:space="preserve">  jq '.query_statistics, .performance_stats'</w:t>
        <w:br/>
        <w:br/>
        <w:t># Model status</w:t>
        <w:br/>
        <w:t>curl -s http://localhost:8000/models | \</w:t>
        <w:br/>
        <w:t xml:space="preserve">  jq '.models | keys'</w:t>
        <w:br/>
        <w:br/>
        <w:t># Docker containers</w:t>
        <w:br/>
        <w:t>docker-compose ps</w:t>
        <w:br/>
        <w:br/>
        <w:t># Container logs</w:t>
        <w:br/>
        <w:t>docker-compose logs backend --tail=50</w:t>
      </w:r>
    </w:p>
    <w:p>
      <w:r>
        <w:t>---</w:t>
      </w:r>
    </w:p>
    <w:p>
      <w:pPr>
        <w:pStyle w:val="Heading2"/>
      </w:pPr>
      <w:r>
        <w:t>🎯 Parameter Cheat Sheet</w:t>
      </w:r>
    </w:p>
    <w:p>
      <w:pPr>
        <w:pStyle w:val="Heading3"/>
      </w:pPr>
      <w:r>
        <w:t>Query Parameters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Standard query</w:t>
        <w:br/>
        <w:t>{</w:t>
        <w:br/>
        <w:t xml:space="preserve">    "query": "Financial question here",</w:t>
        <w:br/>
        <w:t xml:space="preserve">    "temperature": 0.7,        # 0=factual, 1=creative</w:t>
        <w:br/>
        <w:t xml:space="preserve">    "top_k": 15,              # Docs to retrieve (5-50)</w:t>
        <w:br/>
        <w:t xml:space="preserve">    "max_iterations": 3,      # Correction loops (1-5)</w:t>
        <w:br/>
        <w:t xml:space="preserve">    "use_teacher_model": false # Better but slower</w:t>
        <w:br/>
        <w:t>}</w:t>
      </w:r>
    </w:p>
    <w:p>
      <w:pPr>
        <w:pStyle w:val="Heading3"/>
      </w:pPr>
      <w:r>
        <w:t>Expected Response Times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GPU</w:t>
            </w:r>
          </w:p>
        </w:tc>
      </w:tr>
      <w:tr>
        <w:tc>
          <w:tcPr>
            <w:tcW w:type="dxa" w:w="2880"/>
          </w:tcPr>
          <w:p>
            <w:r>
              <w:t>Student only, top_k=5</w:t>
            </w:r>
          </w:p>
        </w:tc>
        <w:tc>
          <w:tcPr>
            <w:tcW w:type="dxa" w:w="2880"/>
          </w:tcPr>
          <w:p>
            <w:r>
              <w:t>1-2s</w:t>
            </w:r>
          </w:p>
        </w:tc>
        <w:tc>
          <w:tcPr>
            <w:tcW w:type="dxa" w:w="2880"/>
          </w:tcPr>
          <w:p>
            <w:r>
              <w:t>V100</w:t>
            </w:r>
          </w:p>
        </w:tc>
      </w:tr>
      <w:tr>
        <w:tc>
          <w:tcPr>
            <w:tcW w:type="dxa" w:w="2880"/>
          </w:tcPr>
          <w:p>
            <w:r>
              <w:t>Student only, top_k=20</w:t>
            </w:r>
          </w:p>
        </w:tc>
        <w:tc>
          <w:tcPr>
            <w:tcW w:type="dxa" w:w="2880"/>
          </w:tcPr>
          <w:p>
            <w:r>
              <w:t>2-3s</w:t>
            </w:r>
          </w:p>
        </w:tc>
        <w:tc>
          <w:tcPr>
            <w:tcW w:type="dxa" w:w="2880"/>
          </w:tcPr>
          <w:p>
            <w:r>
              <w:t>V100</w:t>
            </w:r>
          </w:p>
        </w:tc>
      </w:tr>
      <w:tr>
        <w:tc>
          <w:tcPr>
            <w:tcW w:type="dxa" w:w="2880"/>
          </w:tcPr>
          <w:p>
            <w:r>
              <w:t>Teacher enabled</w:t>
            </w:r>
          </w:p>
        </w:tc>
        <w:tc>
          <w:tcPr>
            <w:tcW w:type="dxa" w:w="2880"/>
          </w:tcPr>
          <w:p>
            <w:r>
              <w:t>5-10s</w:t>
            </w:r>
          </w:p>
        </w:tc>
        <w:tc>
          <w:tcPr>
            <w:tcW w:type="dxa" w:w="2880"/>
          </w:tcPr>
          <w:p>
            <w:r>
              <w:t>A100</w:t>
            </w:r>
          </w:p>
        </w:tc>
      </w:tr>
      <w:tr>
        <w:tc>
          <w:tcPr>
            <w:tcW w:type="dxa" w:w="2880"/>
          </w:tcPr>
          <w:p>
            <w:r>
              <w:t>Batch (10 queries)</w:t>
            </w:r>
          </w:p>
        </w:tc>
        <w:tc>
          <w:tcPr>
            <w:tcW w:type="dxa" w:w="2880"/>
          </w:tcPr>
          <w:p>
            <w:r>
              <w:t>25-30s</w:t>
            </w:r>
          </w:p>
        </w:tc>
        <w:tc>
          <w:tcPr>
            <w:tcW w:type="dxa" w:w="2880"/>
          </w:tcPr>
          <w:p>
            <w:r>
              <w:t>A100</w:t>
            </w:r>
          </w:p>
        </w:tc>
      </w:tr>
    </w:tbl>
    <w:p>
      <w:r>
        <w:t>---</w:t>
      </w:r>
    </w:p>
    <w:p>
      <w:pPr>
        <w:pStyle w:val="Heading2"/>
      </w:pPr>
      <w:r>
        <w:t>📚 Documentation Locations</w:t>
      </w:r>
    </w:p>
    <w:p>
      <w:pPr>
        <w:pStyle w:val="Heading3"/>
      </w:pPr>
      <w:r>
        <w:t>For Users/Investors</w:t>
      </w:r>
    </w:p>
    <w:p>
      <w:r>
        <w:t xml:space="preserve">→ See </w:t>
      </w:r>
      <w:r>
        <w:rPr>
          <w:b/>
        </w:rPr>
        <w:t>DOCUMENTATION.md</w:t>
      </w:r>
      <w:r>
        <w:t xml:space="preserve"> sections:</w:t>
      </w:r>
    </w:p>
    <w:p>
      <w:pPr>
        <w:pStyle w:val="ListBullet"/>
      </w:pPr>
      <w:r>
        <w:t>[Project Overview](#project-overview)</w:t>
      </w:r>
    </w:p>
    <w:p>
      <w:pPr>
        <w:pStyle w:val="ListBullet"/>
      </w:pPr>
      <w:r>
        <w:t>[Use Cases](#use-cases)</w:t>
      </w:r>
    </w:p>
    <w:p>
      <w:pPr>
        <w:pStyle w:val="ListBullet"/>
      </w:pPr>
      <w:r>
        <w:t>[Key Features](#key-features)</w:t>
      </w:r>
    </w:p>
    <w:p>
      <w:pPr>
        <w:pStyle w:val="Heading3"/>
      </w:pPr>
      <w:r>
        <w:t>For Developers</w:t>
      </w:r>
    </w:p>
    <w:p>
      <w:r>
        <w:t xml:space="preserve">→ See </w:t>
      </w:r>
      <w:r>
        <w:rPr>
          <w:b/>
        </w:rPr>
        <w:t>ARCHITECTURE_AND_DESIGN.md</w:t>
      </w:r>
      <w:r>
        <w:t>: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Component design</w:t>
      </w:r>
    </w:p>
    <w:p>
      <w:pPr>
        <w:pStyle w:val="ListBullet"/>
      </w:pPr>
      <w:r>
        <w:t>Data models</w:t>
      </w:r>
    </w:p>
    <w:p>
      <w:pPr>
        <w:pStyle w:val="Heading3"/>
      </w:pPr>
      <w:r>
        <w:t>For API Users</w:t>
      </w:r>
    </w:p>
    <w:p>
      <w:r>
        <w:t xml:space="preserve">→ See </w:t>
      </w:r>
      <w:r>
        <w:rPr>
          <w:b/>
        </w:rPr>
        <w:t>API_REFERENCE.md</w:t>
      </w:r>
      <w:r>
        <w:t>:</w:t>
      </w:r>
    </w:p>
    <w:p>
      <w:pPr>
        <w:pStyle w:val="ListBullet"/>
      </w:pPr>
      <w:r>
        <w:t>All endpoints</w:t>
      </w:r>
    </w:p>
    <w:p>
      <w:pPr>
        <w:pStyle w:val="ListBullet"/>
      </w:pPr>
      <w:r>
        <w:t>Request/response formats</w:t>
      </w:r>
    </w:p>
    <w:p>
      <w:pPr>
        <w:pStyle w:val="ListBullet"/>
      </w:pPr>
      <w:r>
        <w:t>Error handling</w:t>
      </w:r>
    </w:p>
    <w:p>
      <w:pPr>
        <w:pStyle w:val="Heading3"/>
      </w:pPr>
      <w:r>
        <w:t>For DevOps/Operations</w:t>
      </w:r>
    </w:p>
    <w:p>
      <w:r>
        <w:t xml:space="preserve">→ See </w:t>
      </w:r>
      <w:r>
        <w:rPr>
          <w:b/>
        </w:rPr>
        <w:t>DEPLOYMENT_AND_OPERATIONS.md</w:t>
      </w:r>
      <w:r>
        <w:t>:</w:t>
      </w:r>
    </w:p>
    <w:p>
      <w:pPr>
        <w:pStyle w:val="ListBullet"/>
      </w:pPr>
      <w:r>
        <w:t>Docker setup</w:t>
      </w:r>
    </w:p>
    <w:p>
      <w:pPr>
        <w:pStyle w:val="ListBullet"/>
      </w:pPr>
      <w:r>
        <w:t>Cloud deployment</w:t>
      </w:r>
    </w:p>
    <w:p>
      <w:pPr>
        <w:pStyle w:val="ListBullet"/>
      </w:pPr>
      <w:r>
        <w:t>Monitoring</w:t>
      </w:r>
    </w:p>
    <w:p>
      <w:pPr>
        <w:pStyle w:val="ListBullet"/>
      </w:pPr>
      <w:r>
        <w:t>Backup/recovery</w:t>
      </w:r>
    </w:p>
    <w:p>
      <w:pPr>
        <w:pStyle w:val="Heading3"/>
      </w:pPr>
      <w:r>
        <w:t>For Integration/Extension</w:t>
      </w:r>
    </w:p>
    <w:p>
      <w:r>
        <w:t xml:space="preserve">→ See </w:t>
      </w:r>
      <w:r>
        <w:rPr>
          <w:b/>
        </w:rPr>
        <w:t>EXAMPLES_AND_USAGE.md</w:t>
      </w:r>
      <w:r>
        <w:t>:</w:t>
      </w:r>
    </w:p>
    <w:p>
      <w:pPr>
        <w:pStyle w:val="ListBullet"/>
      </w:pPr>
      <w:r>
        <w:t>Code examples</w:t>
      </w:r>
    </w:p>
    <w:p>
      <w:pPr>
        <w:pStyle w:val="ListBullet"/>
      </w:pPr>
      <w:r>
        <w:t>Integration patterns</w:t>
      </w:r>
    </w:p>
    <w:p>
      <w:pPr>
        <w:pStyle w:val="ListBullet"/>
      </w:pPr>
      <w:r>
        <w:t>Custom extensions</w:t>
      </w:r>
    </w:p>
    <w:p>
      <w:r>
        <w:t>---</w:t>
      </w:r>
    </w:p>
    <w:p>
      <w:pPr>
        <w:pStyle w:val="Heading2"/>
      </w:pPr>
      <w:r>
        <w:t>🧪 Testing Quick Reference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Run all tests</w:t>
        <w:br/>
        <w:t>pytest</w:t>
        <w:br/>
        <w:br/>
        <w:t># Test specific component</w:t>
        <w:br/>
        <w:t>pytest tests/test_retrieval.py -v</w:t>
        <w:br/>
        <w:br/>
        <w:t># With coverage</w:t>
        <w:br/>
        <w:t>pytest --cov=src tests/</w:t>
        <w:br/>
        <w:br/>
        <w:t># Load testing</w:t>
        <w:br/>
        <w:t>locust -f locustfile.py -u 100</w:t>
      </w:r>
    </w:p>
    <w:p>
      <w:r>
        <w:t>---</w:t>
      </w:r>
    </w:p>
    <w:p>
      <w:pPr>
        <w:pStyle w:val="Heading2"/>
      </w:pPr>
      <w:r>
        <w:t>📱 Using the Web Interface</w:t>
      </w:r>
    </w:p>
    <w:p>
      <w:pPr>
        <w:pStyle w:val="Heading3"/>
      </w:pPr>
      <w:r>
        <w:t>Interactive Query Mode</w:t>
      </w:r>
    </w:p>
    <w:p>
      <w:pPr>
        <w:pStyle w:val="ListNumber"/>
      </w:pPr>
      <w:r>
        <w:t>Navigate to http://localhost:8501</w:t>
      </w:r>
    </w:p>
    <w:p>
      <w:pPr>
        <w:pStyle w:val="ListNumber"/>
      </w:pPr>
      <w:r>
        <w:t>Type your question</w:t>
      </w:r>
    </w:p>
    <w:p>
      <w:pPr>
        <w:pStyle w:val="ListNumber"/>
      </w:pPr>
      <w:r>
        <w:t>Adjust sliders if needed</w:t>
      </w:r>
    </w:p>
    <w:p>
      <w:pPr>
        <w:pStyle w:val="ListNumber"/>
      </w:pPr>
      <w:r>
        <w:t>Click "Analyze"</w:t>
      </w:r>
    </w:p>
    <w:p>
      <w:pPr>
        <w:pStyle w:val="ListNumber"/>
      </w:pPr>
      <w:r>
        <w:t>View answer, confidence, and documents</w:t>
      </w:r>
    </w:p>
    <w:p>
      <w:pPr>
        <w:pStyle w:val="Heading3"/>
      </w:pPr>
      <w:r>
        <w:t>Batch Processing Mode</w:t>
      </w:r>
    </w:p>
    <w:p>
      <w:pPr>
        <w:pStyle w:val="ListNumber"/>
      </w:pPr>
      <w:r>
        <w:t>Select "Batch Processing"</w:t>
      </w:r>
    </w:p>
    <w:p>
      <w:pPr>
        <w:pStyle w:val="ListNumber"/>
      </w:pPr>
      <w:r>
        <w:t>Paste JSON array of questions</w:t>
      </w:r>
    </w:p>
    <w:p>
      <w:pPr>
        <w:pStyle w:val="ListNumber"/>
      </w:pPr>
      <w:r>
        <w:t>Click "Process Batch"</w:t>
      </w:r>
    </w:p>
    <w:p>
      <w:pPr>
        <w:pStyle w:val="ListNumber"/>
      </w:pPr>
      <w:r>
        <w:t>Download results as JSON/CSV</w:t>
      </w:r>
    </w:p>
    <w:p>
      <w:pPr>
        <w:pStyle w:val="Heading3"/>
      </w:pPr>
      <w:r>
        <w:t>Statistics View</w:t>
      </w:r>
    </w:p>
    <w:p>
      <w:pPr>
        <w:pStyle w:val="ListNumber"/>
      </w:pPr>
      <w:r>
        <w:t>Select "System Statistics"</w:t>
      </w:r>
    </w:p>
    <w:p>
      <w:pPr>
        <w:pStyle w:val="ListNumber"/>
      </w:pPr>
      <w:r>
        <w:t>View query history</w:t>
      </w:r>
    </w:p>
    <w:p>
      <w:pPr>
        <w:pStyle w:val="ListNumber"/>
      </w:pPr>
      <w:r>
        <w:t>Monitor performance metrics</w:t>
      </w:r>
    </w:p>
    <w:p>
      <w:pPr>
        <w:pStyle w:val="ListNumber"/>
      </w:pPr>
      <w:r>
        <w:t>Check model effectiveness</w:t>
      </w:r>
    </w:p>
    <w:p>
      <w:r>
        <w:t>---</w:t>
      </w:r>
    </w:p>
    <w:p>
      <w:pPr>
        <w:pStyle w:val="Heading2"/>
      </w:pPr>
      <w:r>
        <w:t>🔄 Backup and Restore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Backup indices and models</w:t>
        <w:br/>
        <w:t>tar -czf finiq-backup.tar.gz models/ data/indices/ config/</w:t>
        <w:br/>
        <w:br/>
        <w:t># Upload backup</w:t>
        <w:br/>
        <w:t>aws s3 cp finiq-backup.tar.gz s3://bucket/backups/</w:t>
        <w:br/>
        <w:br/>
        <w:t># Restore backup</w:t>
        <w:br/>
        <w:t>aws s3 cp s3://bucket/backups/finiq-backup.tar.gz .</w:t>
        <w:br/>
        <w:t>tar -xzf finiq-backup.tar.gz</w:t>
        <w:br/>
        <w:t>docker-compose up -d</w:t>
      </w:r>
    </w:p>
    <w:p>
      <w:r>
        <w:t>---</w:t>
      </w:r>
    </w:p>
    <w:p>
      <w:pPr>
        <w:pStyle w:val="Heading2"/>
      </w:pPr>
      <w:r>
        <w:t>🌐 API Integration Examples</w:t>
      </w:r>
    </w:p>
    <w:p>
      <w:pPr>
        <w:pStyle w:val="Heading3"/>
      </w:pPr>
      <w:r>
        <w:t>Using Python Client Class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from your_module import FinIQClient</w:t>
        <w:br/>
        <w:br/>
        <w:t>client = FinIQClient("http://localhost:8000")</w:t>
        <w:br/>
        <w:t>result = client.query("Apple revenue?")</w:t>
        <w:br/>
        <w:t>print(result['answer'])</w:t>
      </w:r>
    </w:p>
    <w:p>
      <w:pPr>
        <w:pStyle w:val="Heading3"/>
      </w:pPr>
      <w:r>
        <w:t>Using REST Direct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curl -X POST http://api.example.com/query \</w:t>
        <w:br/>
        <w:t xml:space="preserve">  -d '{"query":"Apple revenue?"}' \</w:t>
        <w:br/>
        <w:t xml:space="preserve">  -H "Content-Type: application/json" \</w:t>
        <w:br/>
        <w:t xml:space="preserve">  | jq '.answer'</w:t>
      </w:r>
    </w:p>
    <w:p>
      <w:pPr>
        <w:pStyle w:val="Heading3"/>
      </w:pPr>
      <w:r>
        <w:t>Using Batch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client = FinIQClient()</w:t>
        <w:br/>
        <w:t>results = client.batch([</w:t>
        <w:br/>
        <w:t xml:space="preserve">    "Apple revenue",</w:t>
        <w:br/>
        <w:t xml:space="preserve">    "Microsoft earnings",</w:t>
        <w:br/>
        <w:t xml:space="preserve">    "Google market cap"</w:t>
        <w:br/>
        <w:t>])</w:t>
      </w:r>
    </w:p>
    <w:p>
      <w:r>
        <w:t>---</w:t>
      </w:r>
    </w:p>
    <w:p>
      <w:pPr>
        <w:pStyle w:val="Heading2"/>
      </w:pPr>
      <w:r>
        <w:t>📊 Key Metrics to Monitor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How to Check</w:t>
            </w:r>
          </w:p>
        </w:tc>
      </w:tr>
      <w:tr>
        <w:tc>
          <w:tcPr>
            <w:tcW w:type="dxa" w:w="2880"/>
          </w:tcPr>
          <w:p>
            <w:r>
              <w:t>Query Latency</w:t>
            </w:r>
          </w:p>
        </w:tc>
        <w:tc>
          <w:tcPr>
            <w:tcW w:type="dxa" w:w="2880"/>
          </w:tcPr>
          <w:p>
            <w:r>
              <w:t>&lt; 3 seconds</w:t>
            </w:r>
          </w:p>
        </w:tc>
        <w:tc>
          <w:tcPr>
            <w:tcW w:type="dxa" w:w="2880"/>
          </w:tcPr>
          <w:p>
            <w:r>
              <w:t>`/statistics` → `avg_total_time_ms`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&gt; 0.80</w:t>
            </w:r>
          </w:p>
        </w:tc>
        <w:tc>
          <w:tcPr>
            <w:tcW w:type="dxa" w:w="2880"/>
          </w:tcPr>
          <w:p>
            <w:r>
              <w:t>`/statistics` → `avg_confidence`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&lt; 2%</w:t>
            </w:r>
          </w:p>
        </w:tc>
        <w:tc>
          <w:tcPr>
            <w:tcW w:type="dxa" w:w="2880"/>
          </w:tcPr>
          <w:p>
            <w:r>
              <w:t>`/statistics` → `error_rate`</w:t>
            </w:r>
          </w:p>
        </w:tc>
      </w:tr>
      <w:tr>
        <w:tc>
          <w:tcPr>
            <w:tcW w:type="dxa" w:w="2880"/>
          </w:tcPr>
          <w:p>
            <w:r>
              <w:t>Cache Hit Rate</w:t>
            </w:r>
          </w:p>
        </w:tc>
        <w:tc>
          <w:tcPr>
            <w:tcW w:type="dxa" w:w="2880"/>
          </w:tcPr>
          <w:p>
            <w:r>
              <w:t>&gt; 20%</w:t>
            </w:r>
          </w:p>
        </w:tc>
        <w:tc>
          <w:tcPr>
            <w:tcW w:type="dxa" w:w="2880"/>
          </w:tcPr>
          <w:p>
            <w:r>
              <w:t>`/statistics` → `cache_hit_rate`</w:t>
            </w:r>
          </w:p>
        </w:tc>
      </w:tr>
      <w:tr>
        <w:tc>
          <w:tcPr>
            <w:tcW w:type="dxa" w:w="2880"/>
          </w:tcPr>
          <w:p>
            <w:r>
              <w:t>Correction Rate</w:t>
            </w:r>
          </w:p>
        </w:tc>
        <w:tc>
          <w:tcPr>
            <w:tcW w:type="dxa" w:w="2880"/>
          </w:tcPr>
          <w:p>
            <w:r>
              <w:t>&lt; 20%</w:t>
            </w:r>
          </w:p>
        </w:tc>
        <w:tc>
          <w:tcPr>
            <w:tcW w:type="dxa" w:w="2880"/>
          </w:tcPr>
          <w:p>
            <w:r>
              <w:t>`/statistics` → `correction_rate`</w:t>
            </w:r>
          </w:p>
        </w:tc>
      </w:tr>
    </w:tbl>
    <w:p>
      <w:r>
        <w:t>---</w:t>
      </w:r>
    </w:p>
    <w:p>
      <w:pPr>
        <w:pStyle w:val="Heading2"/>
      </w:pPr>
      <w:r>
        <w:t>🎓 Learning Path</w:t>
      </w:r>
    </w:p>
    <w:p>
      <w:pPr>
        <w:pStyle w:val="Heading3"/>
      </w:pPr>
      <w:r>
        <w:t>Beginner (Day 1)</w:t>
      </w:r>
    </w:p>
    <w:p>
      <w:pPr>
        <w:pStyle w:val="ListNumber"/>
      </w:pPr>
      <w:r>
        <w:t>Read [Project Overview](#) in DOCUMENTATION.md</w:t>
      </w:r>
    </w:p>
    <w:p>
      <w:pPr>
        <w:pStyle w:val="ListNumber"/>
      </w:pPr>
      <w:r>
        <w:t>Run quick start</w:t>
      </w:r>
    </w:p>
    <w:p>
      <w:pPr>
        <w:pStyle w:val="ListNumber"/>
      </w:pPr>
      <w:r>
        <w:t>Test via web UI</w:t>
      </w:r>
    </w:p>
    <w:p>
      <w:pPr>
        <w:pStyle w:val="ListNumber"/>
      </w:pPr>
      <w:r>
        <w:t>Run example queries</w:t>
      </w:r>
    </w:p>
    <w:p>
      <w:pPr>
        <w:pStyle w:val="Heading3"/>
      </w:pPr>
      <w:r>
        <w:t>Intermediate (Days 2-3)</w:t>
      </w:r>
    </w:p>
    <w:p>
      <w:pPr>
        <w:pStyle w:val="ListNumber"/>
      </w:pPr>
      <w:r>
        <w:t>Read Architecture in ARCHITECTURE_AND_DESIGN.md</w:t>
      </w:r>
    </w:p>
    <w:p>
      <w:pPr>
        <w:pStyle w:val="ListNumber"/>
      </w:pPr>
      <w:r>
        <w:t>Study API Reference</w:t>
      </w:r>
    </w:p>
    <w:p>
      <w:pPr>
        <w:pStyle w:val="ListNumber"/>
      </w:pPr>
      <w:r>
        <w:t>Integrate with your code</w:t>
      </w:r>
    </w:p>
    <w:p>
      <w:pPr>
        <w:pStyle w:val="ListNumber"/>
      </w:pPr>
      <w:r>
        <w:t>Review configuration options</w:t>
      </w:r>
    </w:p>
    <w:p>
      <w:pPr>
        <w:pStyle w:val="Heading3"/>
      </w:pPr>
      <w:r>
        <w:t>Advanced (Week 1)</w:t>
      </w:r>
    </w:p>
    <w:p>
      <w:pPr>
        <w:pStyle w:val="ListNumber"/>
      </w:pPr>
      <w:r>
        <w:t>Study component details</w:t>
      </w:r>
    </w:p>
    <w:p>
      <w:pPr>
        <w:pStyle w:val="ListNumber"/>
      </w:pPr>
      <w:r>
        <w:t>Custom extensions</w:t>
      </w:r>
    </w:p>
    <w:p>
      <w:pPr>
        <w:pStyle w:val="ListNumber"/>
      </w:pPr>
      <w:r>
        <w:t>Performance tuning</w:t>
      </w:r>
    </w:p>
    <w:p>
      <w:pPr>
        <w:pStyle w:val="ListNumber"/>
      </w:pPr>
      <w:r>
        <w:t>Production deployment</w:t>
      </w:r>
    </w:p>
    <w:p>
      <w:r>
        <w:t>---</w:t>
      </w:r>
    </w:p>
    <w:p>
      <w:pPr>
        <w:pStyle w:val="Heading2"/>
      </w:pPr>
      <w:r>
        <w:t>🤝 Getting Help</w:t>
      </w:r>
    </w:p>
    <w:p>
      <w:pPr>
        <w:pStyle w:val="Heading3"/>
      </w:pPr>
      <w:r>
        <w:t>Documentation Search</w:t>
      </w:r>
    </w:p>
    <w:p>
      <w:pPr>
        <w:pStyle w:val="ListBullet"/>
      </w:pPr>
      <w:r>
        <w:t>Full documentation: See **DOCUMENTATION.md**</w:t>
      </w:r>
    </w:p>
    <w:p>
      <w:pPr>
        <w:pStyle w:val="ListBullet"/>
      </w:pPr>
      <w:r>
        <w:t>Architecture details: See **ARCHITECTURE_AND_DESIGN.md**</w:t>
      </w:r>
    </w:p>
    <w:p>
      <w:pPr>
        <w:pStyle w:val="ListBullet"/>
      </w:pPr>
      <w:r>
        <w:t>API reference: See **API_REFERENCE.md**</w:t>
      </w:r>
    </w:p>
    <w:p>
      <w:pPr>
        <w:pStyle w:val="ListBullet"/>
      </w:pPr>
      <w:r>
        <w:t>Deployment: See **DEPLOYMENT_AND_OPERATIONS.md**</w:t>
      </w:r>
    </w:p>
    <w:p>
      <w:pPr>
        <w:pStyle w:val="Heading3"/>
      </w:pPr>
      <w:r>
        <w:t>Common Questions</w:t>
      </w:r>
    </w:p>
    <w:p>
      <w:r>
        <w:rPr>
          <w:b/>
        </w:rPr>
        <w:t>Q: How do I ask questions?</w:t>
      </w:r>
    </w:p>
    <w:p>
      <w:r>
        <w:t xml:space="preserve">A: POST to </w:t>
      </w:r>
      <w:r>
        <w:rPr>
          <w:rFonts w:ascii="Courier New" w:hAnsi="Courier New"/>
        </w:rPr>
        <w:t>/query</w:t>
      </w:r>
      <w:r>
        <w:t xml:space="preserve"> with </w:t>
      </w:r>
      <w:r>
        <w:rPr>
          <w:rFonts w:ascii="Courier New" w:hAnsi="Courier New"/>
        </w:rPr>
        <w:t>{"query": "your question"}</w:t>
      </w:r>
      <w:r>
        <w:t xml:space="preserve"> (See API_REFERENCE.md)</w:t>
      </w:r>
    </w:p>
    <w:p>
      <w:r>
        <w:rPr>
          <w:b/>
        </w:rPr>
        <w:t>Q: How fast are responses?</w:t>
      </w:r>
    </w:p>
    <w:p>
      <w:r>
        <w:t>A: Typically 2-3 seconds for student model, 5-10 for teacher (See Performance Tuning)</w:t>
      </w:r>
    </w:p>
    <w:p>
      <w:r>
        <w:rPr>
          <w:b/>
        </w:rPr>
        <w:t>Q: Can I deploy to the cloud?</w:t>
      </w:r>
    </w:p>
    <w:p>
      <w:r>
        <w:t>A: Yes! See AWS/GCP/Azure sections in DEPLOYMENT_AND_OPERATIONS.md</w:t>
      </w:r>
    </w:p>
    <w:p>
      <w:r>
        <w:rPr>
          <w:b/>
        </w:rPr>
        <w:t>Q: How do I extend the system?</w:t>
      </w:r>
    </w:p>
    <w:p>
      <w:r>
        <w:t>A: See Custom Extensions in EXAMPLES_AND_USAGE.md</w:t>
      </w:r>
    </w:p>
    <w:p>
      <w:r>
        <w:rPr>
          <w:b/>
        </w:rPr>
        <w:t>Q: What are confidence scores?</w:t>
      </w:r>
    </w:p>
    <w:p>
      <w:r>
        <w:t>A: 0-1 scale based on 4 dimensions: Relevance, Factuality, Numerical, Entailment (See Evaluation System)</w:t>
      </w:r>
    </w:p>
    <w:p>
      <w:r>
        <w:t>---</w:t>
      </w:r>
    </w:p>
    <w:p>
      <w:pPr>
        <w:pStyle w:val="Heading2"/>
      </w:pPr>
      <w:r>
        <w:t>📞 Support Resources</w:t>
      </w:r>
    </w:p>
    <w:p>
      <w:pPr>
        <w:pStyle w:val="Heading3"/>
      </w:pPr>
      <w:r>
        <w:t>System Information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# Check versions</w:t>
        <w:br/>
        <w:t>python --version</w:t>
        <w:br/>
        <w:t>docker --version</w:t>
        <w:br/>
        <w:t>docker-compose --version</w:t>
        <w:br/>
        <w:br/>
        <w:t># Check dependencies</w:t>
        <w:br/>
        <w:t>pip list | grep -E 'langchain|fastapi|streamlit|torch'</w:t>
        <w:br/>
        <w:br/>
        <w:t># System resources</w:t>
        <w:br/>
        <w:t>nvidia-smi                    # GPU info</w:t>
        <w:br/>
        <w:t>free -h                      # RAM info</w:t>
        <w:br/>
        <w:t>df -h                        # Disk info</w:t>
      </w:r>
    </w:p>
    <w:p>
      <w:r>
        <w:t>---</w:t>
      </w:r>
    </w:p>
    <w:p>
      <w:pPr>
        <w:pStyle w:val="Heading2"/>
      </w:pPr>
      <w:r>
        <w:t>Template: Common API Requests</w:t>
      </w:r>
    </w:p>
    <w:p>
      <w:pPr>
        <w:pStyle w:val="Heading3"/>
      </w:pPr>
      <w:r>
        <w:t>Query Template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"query": "QUESTION_HERE",</w:t>
        <w:br/>
        <w:t xml:space="preserve">  "temperature": 0.7,</w:t>
        <w:br/>
        <w:t xml:space="preserve">  "top_k": 15,</w:t>
        <w:br/>
        <w:t xml:space="preserve">  "max_iterations": 3,</w:t>
        <w:br/>
        <w:t xml:space="preserve">  "use_teacher_model": false</w:t>
        <w:br/>
        <w:t>}</w:t>
      </w:r>
    </w:p>
    <w:p>
      <w:pPr>
        <w:pStyle w:val="Heading3"/>
      </w:pPr>
      <w:r>
        <w:t>Batch Template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  <w:br/>
        <w:t xml:space="preserve">  "queries": [</w:t>
        <w:br/>
        <w:t xml:space="preserve">    "Question 1",</w:t>
        <w:br/>
        <w:t xml:space="preserve">    "Question 2",</w:t>
        <w:br/>
        <w:t xml:space="preserve">    "Question 3"</w:t>
        <w:br/>
        <w:t xml:space="preserve">  ],</w:t>
        <w:br/>
        <w:t xml:space="preserve">  "temperature": 0.7</w:t>
        <w:br/>
        <w:t>}</w:t>
      </w:r>
    </w:p>
    <w:p>
      <w:r>
        <w:t>---</w:t>
      </w:r>
    </w:p>
    <w:p>
      <w:pPr>
        <w:pStyle w:val="Heading2"/>
      </w:pPr>
      <w:r>
        <w:t>🎯 Success Criteria</w:t>
      </w:r>
    </w:p>
    <w:p>
      <w:r>
        <w:t>Your deployment is successful when:</w:t>
      </w:r>
    </w:p>
    <w:p>
      <w:pPr>
        <w:pStyle w:val="ListBullet"/>
      </w:pPr>
      <w:r>
        <w:t>✅ Backend `/health` returns 200</w:t>
      </w:r>
    </w:p>
    <w:p>
      <w:pPr>
        <w:pStyle w:val="ListBullet"/>
      </w:pPr>
      <w:r>
        <w:t>✅ Frontend loads at http://localhost:8501</w:t>
      </w:r>
    </w:p>
    <w:p>
      <w:pPr>
        <w:pStyle w:val="ListBullet"/>
      </w:pPr>
      <w:r>
        <w:t>✅ API docs available at http://localhost:8000/docs</w:t>
      </w:r>
    </w:p>
    <w:p>
      <w:pPr>
        <w:pStyle w:val="ListBullet"/>
      </w:pPr>
      <w:r>
        <w:t>✅ Sample query returns answer in &lt; 5 seconds</w:t>
      </w:r>
    </w:p>
    <w:p>
      <w:pPr>
        <w:pStyle w:val="ListBullet"/>
      </w:pPr>
      <w:r>
        <w:t>✅ Confidence score visible and &gt; 0.70</w:t>
      </w:r>
    </w:p>
    <w:p>
      <w:pPr>
        <w:pStyle w:val="ListBullet"/>
      </w:pPr>
      <w:r>
        <w:t>✅ Supporting documents appear</w:t>
      </w:r>
    </w:p>
    <w:p>
      <w:pPr>
        <w:pStyle w:val="ListBullet"/>
      </w:pPr>
      <w:r>
        <w:t>✅ No errors in logs</w:t>
      </w:r>
    </w:p>
    <w:p>
      <w:r>
        <w:t>---</w:t>
      </w:r>
    </w:p>
    <w:p>
      <w:r>
        <w:rPr>
          <w:b/>
        </w:rPr>
        <w:t>Last Updated</w:t>
      </w:r>
      <w:r>
        <w:t>: June 2026</w:t>
      </w:r>
    </w:p>
    <w:p>
      <w:r>
        <w:rPr>
          <w:b/>
        </w:rPr>
        <w:t>Version</w:t>
      </w:r>
      <w:r>
        <w:t>: 1.0</w:t>
      </w:r>
    </w:p>
    <w:p>
      <w:r>
        <w:rPr>
          <w:b/>
        </w:rPr>
        <w:t>Status</w:t>
      </w:r>
      <w:r>
        <w:t>: Complete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